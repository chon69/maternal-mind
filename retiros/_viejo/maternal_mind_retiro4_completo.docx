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6918D"/>
          <w:sz w:val="22"/>
        </w:rPr>
        <w:t>Maternal Mind</w:t>
      </w:r>
    </w:p>
    <w:p>
      <w:pPr>
        <w:jc w:val="center"/>
      </w:pPr>
      <w:r>
        <w:rPr>
          <w:b/>
          <w:color w:val="5A918C"/>
          <w:sz w:val="48"/>
        </w:rPr>
        <w:t>Retiro 4 · Cultivar lo esencial</w:t>
      </w:r>
    </w:p>
    <w:p>
      <w:pPr>
        <w:jc w:val="center"/>
      </w:pPr>
      <w:r>
        <w:rPr>
          <w:i/>
          <w:color w:val="76918D"/>
          <w:sz w:val="24"/>
        </w:rPr>
        <w:t>Valores, gratitud y saboreo</w:t>
      </w:r>
    </w:p>
    <w:p>
      <w:pPr>
        <w:jc w:val="center"/>
      </w:pPr>
      <w:r>
        <w:rPr>
          <w:i/>
          <w:color w:val="465252"/>
          <w:sz w:val="22"/>
        </w:rPr>
        <w:t>Lo importante crece cuando lo cuidamos con presencia.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Duración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Formato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Aforo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4 h 30 min aprox.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Díada + grupo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Hasta 8 díadas</w:t>
            </w:r>
          </w:p>
        </w:tc>
      </w:tr>
    </w:tbl>
    <w:p/>
    <w:p>
      <w:pPr>
        <w:jc w:val="center"/>
      </w:pPr>
      <w:r>
        <w:rPr>
          <w:color w:val="76918D"/>
          <w:sz w:val="21"/>
        </w:rPr>
        <w:t>Documento de facilitación + material para entregar</w:t>
      </w:r>
    </w:p>
    <w:p>
      <w:pPr>
        <w:pStyle w:val="Heading1"/>
      </w:pPr>
      <w:r>
        <w:t>Esencia del retiro</w:t>
      </w:r>
    </w:p>
    <w:p>
      <w:r>
        <w:t>Este cuarto retiro cierra el ciclo invitando a mirar la maternidad y la crianza desde lo esencial: aquello que de verdad queremos cultivar, agradecer y saborear. Su función no es añadir más ideas ni más tareas, sino ayudar a recordar qué importa, qué sostiene y qué merece ser vivido con más consciencia. Es un retiro de integración, dirección interna y gratitud encarnada.</w:t>
      </w:r>
    </w:p>
    <w:p>
      <w:pPr>
        <w:pStyle w:val="Heading2"/>
      </w:pPr>
      <w:r>
        <w:t>Objetivo general</w:t>
      </w:r>
    </w:p>
    <w:p>
      <w:r>
        <w:t>Acompañar a mujeres embarazadas y acompañantes a conectar con sus valores, reconocer lo que ya sostiene esta etapa y cultivar una presencia más agradecida y más capaz de saborear la vida que ya está ocurriendo.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Clarificar qué valores quieren encarnar en esta etapa.</w:t>
      </w:r>
    </w:p>
    <w:p>
      <w:pPr>
        <w:pStyle w:val="ListBullet"/>
      </w:pPr>
      <w:r>
        <w:t>Conectar con una dirección interna para la maternidad, la paternidad y la crianza conscientes.</w:t>
      </w:r>
    </w:p>
    <w:p>
      <w:pPr>
        <w:pStyle w:val="ListBullet"/>
      </w:pPr>
      <w:r>
        <w:t>Practicar gratitud y saboreo como formas de presencia.</w:t>
      </w:r>
    </w:p>
    <w:p>
      <w:pPr>
        <w:pStyle w:val="ListBullet"/>
      </w:pPr>
      <w:r>
        <w:t>Integrar el ciclo desde el cuerpo, la palabra y el vínculo.</w:t>
      </w:r>
    </w:p>
    <w:p>
      <w:pPr>
        <w:pStyle w:val="ListBullet"/>
      </w:pPr>
      <w:r>
        <w:t>Fortalecer la conexión en la díada en torno a lo esencial.</w:t>
      </w:r>
    </w:p>
    <w:p>
      <w:pPr>
        <w:pStyle w:val="ListBullet"/>
      </w:pPr>
      <w:r>
        <w:t>Cerrar el recorrido con una experiencia bella, luminosa y memorable.</w:t>
      </w:r>
    </w:p>
    <w:p>
      <w:pPr>
        <w:pStyle w:val="Heading2"/>
      </w:pPr>
      <w:r>
        <w:t>Escaleta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Hora</w:t>
            </w:r>
          </w:p>
        </w:tc>
        <w:tc>
          <w:tcPr>
            <w:tcW w:type="dxa" w:w="3249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Bloque</w:t>
            </w:r>
          </w:p>
        </w:tc>
        <w:tc>
          <w:tcPr>
            <w:tcW w:type="dxa" w:w="3249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Contenido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10:00-11:15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Bloque 1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465252"/>
                <w:sz w:val="20"/>
              </w:rPr>
              <w:t>Llegada, bienvenida, hilo rojo, movimiento suave y mini práctica guiada.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11:15-12:25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Bloque 2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465252"/>
                <w:sz w:val="20"/>
              </w:rPr>
              <w:t>Teoría breve, visualización de la mecedora, journaling, jardín simbólico y trabajo con valores.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12:25-12:40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Descanso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465252"/>
                <w:sz w:val="20"/>
              </w:rPr>
              <w:t>Pausa larga para agua, baño, estirarse o descansar.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12:40-13:50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Bloque 3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465252"/>
                <w:sz w:val="20"/>
              </w:rPr>
              <w:t>Práctica del álbum de fotos, saboreo, compartir guiado de gratitud e integración.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13:50-14:30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465252"/>
                <w:sz w:val="20"/>
              </w:rPr>
              <w:t>Bloque 4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465252"/>
                <w:sz w:val="20"/>
              </w:rPr>
              <w:t>Paseo ritual consciente, historia de las semillas de bambú, ronda final y propuesta para casa.</w:t>
            </w:r>
          </w:p>
        </w:tc>
      </w:tr>
    </w:tbl>
    <w:p/>
    <w:p>
      <w:pPr>
        <w:pStyle w:val="Heading1"/>
      </w:pPr>
      <w:r>
        <w:t>Teoría breve del retiro</w:t>
      </w:r>
    </w:p>
    <w:p>
      <w:r>
        <w:t>Solo se introducen tres ideas sencillas y muy integradas en la experiencia:</w:t>
      </w:r>
    </w:p>
    <w:p>
      <w:pPr>
        <w:pStyle w:val="ListBullet"/>
      </w:pPr>
      <w:r>
        <w:t>Los valores no son metas que alcanzar; son direcciones que elegimos encarnar.</w:t>
      </w:r>
    </w:p>
    <w:p>
      <w:pPr>
        <w:pStyle w:val="ListBullet"/>
      </w:pPr>
      <w:r>
        <w:t>La gratitud no niega lo difícil; nos ayuda a reconocer también lo que sostiene y nutre.</w:t>
      </w:r>
    </w:p>
    <w:p>
      <w:pPr>
        <w:pStyle w:val="ListBullet"/>
      </w:pPr>
      <w:r>
        <w:t>El saboreo es una forma de presencia que nos permite habitar con más plenitud lo bueno que ya está ocurriendo.</w:t>
      </w:r>
    </w:p>
    <w:p>
      <w:pPr>
        <w:pStyle w:val="Heading1"/>
      </w:pPr>
      <w:r>
        <w:t>Guion de facilitación</w:t>
      </w:r>
    </w:p>
    <w:p>
      <w:pPr>
        <w:pStyle w:val="Heading2"/>
      </w:pPr>
      <w:r>
        <w:t>1. Bienvenida inicial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Bienvenidas.</w:t>
              <w:br/>
              <w:t>Gracias por estar aquí.</w:t>
              <w:br/>
              <w:t>Gracias por llegar a este cuarto retiro y por volver a regalaros este tiempo, este espacio y esta pausa.</w:t>
              <w:br/>
              <w:br/>
              <w:t>Este encuentro cierra el ciclo y quiere abrir un lugar muy especial: un espacio para recordar qué importa, qué queréis cultivar y qué merece ser vivido con más consciencia en esta etapa.</w:t>
              <w:br/>
              <w:br/>
              <w:t>En el embarazo, en la maternidad y en la crianza, a veces nos perdemos entre lo urgente, lo que falta, lo que preocupa, lo que no controlamos o lo que creemos que deberíamos hacer mejor.</w:t>
              <w:br/>
              <w:t>Y, sin darnos cuenta, podemos alejarnos de lo esencial.</w:t>
              <w:br/>
              <w:br/>
              <w:t>Hoy la invitación es otra.</w:t>
              <w:br/>
              <w:br/>
              <w:t>No venimos a exigirnos más claridad.</w:t>
              <w:br/>
              <w:t>No venimos a fabricar gratitud.</w:t>
              <w:br/>
              <w:t>No venimos a pensar respuestas perfectas.</w:t>
              <w:br/>
              <w:br/>
              <w:t>Venimos a detenernos.</w:t>
              <w:br/>
              <w:t>A mirar con calma.</w:t>
              <w:br/>
              <w:t>A sentir qué valores nos orientan.</w:t>
              <w:br/>
              <w:t>A agradecer lo que ya sostiene este camino.</w:t>
              <w:br/>
              <w:t>Y a aprender a saborear un poco más lo que sí está aquí.</w:t>
              <w:br/>
              <w:br/>
              <w:t>Todo lo que se proponga hoy es una invitación.</w:t>
              <w:br/>
              <w:t>Cada una puede adaptar cualquier práctica a su cuerpo, a su energía, a su momento y a lo que necesite.</w:t>
              <w:br/>
              <w:t>Y la persona que acompaña no está aquí para estar de fondo, sino para formar parte de esta vivencia, de esta escucha y de este cierre.</w:t>
              <w:br/>
              <w:br/>
              <w:t>Este retiro quiere recordar algo muy sencillo:</w:t>
              <w:br/>
              <w:br/>
              <w:t>que lo importante no siempre grita,</w:t>
              <w:br/>
              <w:t>que lo valioso necesita ser cuidado con presencia,</w:t>
              <w:br/>
              <w:t>y que una vida más consciente no se construye solo haciendo más, sino habitando mejor lo que ya está ocurriendo.</w:t>
            </w:r>
          </w:p>
        </w:tc>
      </w:tr>
    </w:tbl>
    <w:p/>
    <w:p>
      <w:pPr>
        <w:pStyle w:val="Heading2"/>
      </w:pPr>
      <w:r>
        <w:t>2. Práctica del hilo rojo</w:t>
      </w:r>
    </w:p>
    <w:p>
      <w:pPr/>
      <w:r>
        <w:t>Objetivo: crear grupo, visibilizar la red de sostén y abrir el retiro desde una intención compartida.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Este hilo rojo vuelve a representar la conexión, la red y el sostén.</w:t>
              <w:br/>
              <w:br/>
              <w:t>Hoy también puede simbolizar algo más: aquello que vamos tejiendo con cada gesto, con cada elección y con cada valor que decidimos cultivar.</w:t>
              <w:br/>
              <w:br/>
              <w:t>Cuando os llegue el hilo, podéis decir vuestro nombre, con quién venís y una palabra que nombre algo que hoy sintáis importante cuidar, agradecer o sembrar en esta etapa.</w:t>
              <w:br/>
              <w:br/>
              <w:t>No hace falta pensarlo mucho.</w:t>
              <w:br/>
              <w:t>Solo dejar que aparezca una palabra sencilla.</w:t>
            </w:r>
          </w:p>
        </w:tc>
      </w:tr>
    </w:tbl>
    <w:p/>
    <w:p>
      <w:pPr>
        <w:pStyle w:val="Heading2"/>
      </w:pPr>
      <w:r>
        <w:t>3. Cierre del hilo rojo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mirar un momento esta red.</w:t>
              <w:br/>
              <w:br/>
              <w:t>Cada una trae su propia historia.</w:t>
              <w:br/>
              <w:t>Su propio momento.</w:t>
              <w:br/>
              <w:t>Su propia forma de estar viviendo este camino.</w:t>
              <w:br/>
              <w:br/>
              <w:t>Y, al mismo tiempo, hoy aparece una red hecha de presencia, de intención y de valores compartidos.</w:t>
              <w:br/>
              <w:br/>
              <w:t>A veces no podemos elegir todo lo que ocurre.</w:t>
              <w:br/>
              <w:t>Pero sí podemos elegir qué queremos seguir cultivando en medio de ello.</w:t>
              <w:br/>
              <w:br/>
              <w:t>Podéis sentir un instante el hilo en las manos…</w:t>
              <w:br/>
              <w:t>y notar que lo que una sostiene también toca de algún modo al conjunto.</w:t>
              <w:br/>
              <w:br/>
              <w:t>Y desde aquí, vamos a seguir entrando despacio en este retiro.</w:t>
            </w:r>
          </w:p>
        </w:tc>
      </w:tr>
    </w:tbl>
    <w:p/>
    <w:p>
      <w:pPr>
        <w:pStyle w:val="Heading2"/>
      </w:pPr>
      <w:r>
        <w:t>4. Introducción al movimiento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dedicar unos minutos al cuerpo para llegar también desde ahí.</w:t>
              <w:br/>
              <w:br/>
              <w:t>A veces pensar en valores, en gratitud o en lo esencial nos lleva enseguida a la cabeza.</w:t>
              <w:br/>
              <w:t>Y hoy queremos entrar en ello de una manera más encarnada, más suave y más presente.</w:t>
              <w:br/>
              <w:br/>
              <w:t>La invitación es a moveros con calma, sin exigencia, escuchando en cada momento lo que os hace bien.</w:t>
              <w:br/>
              <w:t>No hace falta hacer mucho.</w:t>
              <w:br/>
              <w:t>No hace falta hacerlo bonito.</w:t>
              <w:br/>
              <w:br/>
              <w:t>Solo estar un poco más presentes y disponibles.</w:t>
            </w:r>
          </w:p>
        </w:tc>
      </w:tr>
    </w:tbl>
    <w:p/>
    <w:p>
      <w:pPr>
        <w:pStyle w:val="Heading2"/>
      </w:pPr>
      <w:r>
        <w:t>5. Guion del movimiento suave de apertura</w:t>
      </w:r>
    </w:p>
    <w:p>
      <w:pPr/>
      <w:r>
        <w:t>Claves: pocas consignas, mucha suavidad, sin técnica ni exigencia. Duración orientativa: 20-25 minutos.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Empezamos notando el apoyo del cuerpo…</w:t>
              <w:br/>
              <w:t>el contacto con la esterilla…</w:t>
              <w:br/>
              <w:t>con el cojín…</w:t>
              <w:br/>
              <w:t>con el suelo…</w:t>
              <w:br/>
              <w:br/>
              <w:t>Y dejamos que la respiración esté como esté hoy.</w:t>
              <w:br/>
              <w:br/>
              <w:t>Ahora, si os apetece, podéis abrir los brazos al inhalar…</w:t>
              <w:br/>
              <w:t>y recogerlos al exhalar…</w:t>
              <w:br/>
              <w:br/>
              <w:t>Como si el cuerpo hiciera un gesto de apertura…</w:t>
              <w:br/>
              <w:t>y luego de regreso.</w:t>
              <w:br/>
              <w:br/>
              <w:t>Otra vez…</w:t>
              <w:br/>
              <w:t>abriendo…</w:t>
              <w:br/>
              <w:t>y recogiendo…</w:t>
              <w:br/>
              <w:br/>
              <w:t>Muy bien.</w:t>
              <w:br/>
              <w:br/>
              <w:t>Podemos dejar ahora que los hombros hagan círculos suaves…</w:t>
              <w:br/>
              <w:t>hacia atrás…</w:t>
              <w:br/>
              <w:t>y luego hacia delante…</w:t>
              <w:br/>
              <w:br/>
              <w:t>Y si apetece, mover un poco el cuello…</w:t>
              <w:br/>
              <w:t>con suavidad…</w:t>
              <w:br/>
              <w:t>sin forzar…</w:t>
              <w:br/>
              <w:br/>
              <w:t>Ahora llevamos las manos al pecho y al vientre…</w:t>
              <w:br/>
              <w:t>o donde sientas que hace bien…</w:t>
              <w:br/>
              <w:t>y notamos el contacto.</w:t>
              <w:br/>
              <w:br/>
              <w:t>Dejamos que aparezca un pequeño balanceo…</w:t>
              <w:br/>
              <w:t>hacia un lado…</w:t>
              <w:br/>
              <w:t>y hacia otro…</w:t>
              <w:br/>
              <w:t>como si el cuerpo encontrara una forma de mecerse.</w:t>
              <w:br/>
              <w:br/>
              <w:t>Y si apetece, podemos añadir unos pasos muy pequeños y lentos…</w:t>
              <w:br/>
              <w:t>como caminando sin llegar a ir a ningún sitio…</w:t>
              <w:br/>
              <w:t>solo despertando la presencia.</w:t>
              <w:br/>
              <w:br/>
              <w:t>Poco a poco dejamos que el movimiento se haga cada vez más pequeño…</w:t>
              <w:br/>
              <w:t>hasta volver a la quietud.</w:t>
              <w:br/>
              <w:br/>
              <w:t>Y notamos…</w:t>
              <w:br/>
              <w:br/>
              <w:t>¿cómo está ahora el cuerpo?</w:t>
              <w:br/>
              <w:br/>
              <w:t>¿qué siente vivo?</w:t>
              <w:br/>
              <w:br/>
              <w:t>¿qué quiere cuidar?</w:t>
            </w:r>
          </w:p>
        </w:tc>
      </w:tr>
    </w:tbl>
    <w:p/>
    <w:p>
      <w:pPr>
        <w:pStyle w:val="Heading2"/>
      </w:pPr>
      <w:r>
        <w:t>6. Mini práctica guiada — “Recordar lo esencial”</w:t>
      </w:r>
    </w:p>
    <w:p>
      <w:pPr/>
      <w:r>
        <w:t>Duración orientativa: 6-8 minutos.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tomar ahora unos minutos para recogernos un poco por dentro.</w:t>
              <w:br/>
              <w:br/>
              <w:t>Puedes colocarte de la forma más cómoda posible.</w:t>
              <w:br/>
              <w:br/>
              <w:t>Siente el apoyo del cuerpo…</w:t>
              <w:br/>
              <w:t>el contacto con la esterilla…</w:t>
              <w:br/>
              <w:t>con el cojín…</w:t>
              <w:br/>
              <w:t>con el suelo…</w:t>
              <w:br/>
              <w:br/>
              <w:t>Nota que estás aquí.</w:t>
              <w:br/>
              <w:br/>
              <w:t>Y lleva ahora la atención a tu respiración.</w:t>
              <w:br/>
              <w:t>No para cambiarla.</w:t>
              <w:br/>
              <w:t>Solo para acompañarte un poco más de cerca.</w:t>
              <w:br/>
              <w:br/>
              <w:t>Observa cómo llegas hoy.</w:t>
              <w:br/>
              <w:br/>
              <w:t>Y desde ahí, deja caer dentro de ti una pregunta sencilla:</w:t>
              <w:br/>
              <w:br/>
              <w:t>¿Qué quiero cultivar de verdad en esta etapa?</w:t>
              <w:br/>
              <w:br/>
              <w:t>No hace falta responder enseguida.</w:t>
              <w:br/>
              <w:t>No hace falta encontrar una gran frase.</w:t>
              <w:br/>
              <w:br/>
              <w:t>Solo escuchar.</w:t>
              <w:br/>
              <w:t>Tal vez aparece una palabra.</w:t>
              <w:br/>
              <w:t>Tal vez una sensación.</w:t>
              <w:br/>
              <w:t>Tal vez una imagen.</w:t>
              <w:br/>
              <w:t>Tal vez solo un deseo suave.</w:t>
              <w:br/>
              <w:br/>
              <w:t>Respira un instante más…</w:t>
              <w:br/>
              <w:t>y poco a poco vuelve al espacio compartido.</w:t>
            </w:r>
          </w:p>
        </w:tc>
      </w:tr>
    </w:tbl>
    <w:p/>
    <w:p>
      <w:pPr>
        <w:pStyle w:val="Heading2"/>
      </w:pPr>
      <w:r>
        <w:t>7. Explicación breve: valores, gratitud y saboreo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Antes de entrar en la siguiente práctica, me gustaría compartiros tres ideas muy sencillas.</w:t>
              <w:br/>
              <w:br/>
              <w:t>La primera es que los valores no son metas que alcanzar.</w:t>
              <w:br/>
              <w:t>No son algo que podamos tachar de una lista.</w:t>
              <w:br/>
              <w:t>Los valores son direcciones.</w:t>
              <w:br/>
              <w:t>Formas de estar, de cuidar, de amar, de responder.</w:t>
              <w:br/>
              <w:t>Algo que elegimos encarnar.</w:t>
              <w:br/>
              <w:br/>
              <w:t>La segunda es que la gratitud no niega lo difícil.</w:t>
              <w:br/>
              <w:t>No viene a decir que todo es perfecto.</w:t>
              <w:br/>
              <w:t>La gratitud nos ayuda a reconocer también lo que sí sostiene, lo que nutre, lo que acompaña y lo que merece ser agradecido.</w:t>
              <w:br/>
              <w:br/>
              <w:t>Y la tercera es que el saboreo es una forma de presencia.</w:t>
              <w:br/>
              <w:t>Es la capacidad de detenernos un poco más en lo bueno, en lo bello, en lo sencillo, y permitir que eso nos toque de verdad.</w:t>
              <w:br/>
              <w:br/>
              <w:t>Hoy vamos a explorar estas tres puertas:</w:t>
              <w:br/>
              <w:t>valores, gratitud y saboreo.</w:t>
            </w:r>
          </w:p>
        </w:tc>
      </w:tr>
    </w:tbl>
    <w:p/>
    <w:p>
      <w:pPr>
        <w:pStyle w:val="Heading2"/>
      </w:pPr>
      <w:r>
        <w:t>8. Introducción a la visualización de la mecedora</w:t>
      </w:r>
    </w:p>
    <w:p>
      <w:pPr/>
      <w:r>
        <w:t>Función: tomar perspectiva y recordar qué valores quieren sostener esta etapa.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entrar ahora en una práctica de visualización muy sencilla.</w:t>
              <w:br/>
              <w:br/>
              <w:t>La mecedora es una imagen que puede ayudarnos a tomar un poco de perspectiva, a recordar cómo queremos vivir esta etapa y qué valores queremos encarnar cuando miramos más allá de la prisa del día a día.</w:t>
              <w:br/>
              <w:br/>
              <w:t>No se trata de imaginar algo perfecto.</w:t>
              <w:br/>
              <w:t>Se trata de escuchar desde un lugar más profundo.</w:t>
            </w:r>
          </w:p>
        </w:tc>
      </w:tr>
    </w:tbl>
    <w:p/>
    <w:p>
      <w:pPr>
        <w:pStyle w:val="Heading2"/>
      </w:pPr>
      <w:r>
        <w:t>9. Visualización guiada — “La mecedora”</w:t>
      </w:r>
    </w:p>
    <w:p>
      <w:pPr/>
      <w:r>
        <w:t>Duración orientativa: 15-20 minutos.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Busca una postura cómoda.</w:t>
              <w:br/>
              <w:br/>
              <w:t>Siente primero el apoyo del cuerpo.</w:t>
              <w:br/>
              <w:t>La forma en que estás sostenida ahora mismo.</w:t>
              <w:br/>
              <w:br/>
              <w:t>Y deja que la respiración esté como esté.</w:t>
              <w:br/>
              <w:br/>
              <w:t>Imagina ahora, si te ayuda, que pasa el tiempo.</w:t>
              <w:br/>
              <w:t>Te ves a ti misma en un futuro, sentada en una mecedora, mirando con calma el camino recorrido.</w:t>
              <w:br/>
              <w:br/>
              <w:t>No hace falta imaginarlo todo con claridad.</w:t>
              <w:br/>
              <w:t>Basta con dejar que aparezca la sensación de perspectiva.</w:t>
              <w:br/>
              <w:t>De pausa.</w:t>
              <w:br/>
              <w:t>De mirada amplia.</w:t>
              <w:br/>
              <w:br/>
              <w:t>Y desde esa mecedora, te preguntas suavemente:</w:t>
              <w:br/>
              <w:br/>
              <w:t>¿Qué habrá sido verdaderamente importante?</w:t>
              <w:br/>
              <w:t>¿Qué me gustaría haber cultivado?</w:t>
              <w:br/>
              <w:t>¿Qué clase de madre, de padre, de acompañante, de persona quiero haber sido?</w:t>
              <w:br/>
              <w:t>¿Qué valores quiero que hayan sostenido este camino?</w:t>
              <w:br/>
              <w:br/>
              <w:t>No busques respuestas perfectas.</w:t>
              <w:br/>
              <w:t>Solo escucha.</w:t>
              <w:br/>
              <w:br/>
              <w:t>Tal vez aparece una palabra.</w:t>
              <w:br/>
              <w:t>Tal vez una dirección.</w:t>
              <w:br/>
              <w:t>Tal vez un gesto.</w:t>
              <w:br/>
              <w:t>Tal vez algo muy sencillo.</w:t>
              <w:br/>
              <w:br/>
              <w:t>Quédate unos instantes más ahí…</w:t>
              <w:br/>
              <w:t>mirando desde esa mecedora…</w:t>
              <w:br/>
              <w:t>recordando que lo esencial no siempre es lo más ruidoso.</w:t>
              <w:br/>
              <w:br/>
              <w:t>Y poco a poco vuelve…</w:t>
              <w:br/>
              <w:t>al cuerpo…</w:t>
              <w:br/>
              <w:t>al apoyo…</w:t>
              <w:br/>
              <w:t>a la respiración…</w:t>
              <w:br/>
              <w:t>y al espacio compartido.</w:t>
            </w:r>
          </w:p>
        </w:tc>
      </w:tr>
    </w:tbl>
    <w:p/>
    <w:p>
      <w:pPr>
        <w:pStyle w:val="Heading2"/>
      </w:pPr>
      <w:r>
        <w:t>10. Introducción al journaling y al jardín simbólico</w:t>
      </w:r>
    </w:p>
    <w:p>
      <w:pPr/>
      <w:r>
        <w:t>Objetivo: traducir la vivencia interna en palabras e imágenes sencillas.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pasar ahora a un momento de escritura y de creación simbólica.</w:t>
              <w:br/>
              <w:br/>
              <w:t>No es para hacerlo bonito.</w:t>
              <w:br/>
              <w:t>No es para hacerlo bien.</w:t>
              <w:br/>
              <w:t>Es una forma de seguir escuchando por dentro.</w:t>
              <w:br/>
              <w:br/>
              <w:t>Primero podéis escribir algunas palabras o frases que hayan aparecido en la visualización.</w:t>
              <w:br/>
              <w:t>Y después os invitaré a dibujar vuestro jardín simbólico: aquello que queréis sembrar, cuidar y nutrir en esta etapa.</w:t>
            </w:r>
          </w:p>
        </w:tc>
      </w:tr>
    </w:tbl>
    <w:p/>
    <w:p>
      <w:pPr>
        <w:pStyle w:val="Heading2"/>
      </w:pPr>
      <w:r>
        <w:t>11. Guion del journaling y del jardín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Podéis empezar respondiendo, si os ayuda, a preguntas como estas:</w:t>
              <w:br/>
              <w:br/>
              <w:t>¿Qué quiero cultivar en esta etapa?</w:t>
              <w:br/>
              <w:t>¿Qué valores quiero que sostengan nuestra forma de cuidar?</w:t>
              <w:br/>
              <w:t>¿Qué deseo recordar cuando me pierda?</w:t>
              <w:br/>
              <w:t>¿Qué me gustaría ofrecer desde mi presencia?</w:t>
              <w:br/>
              <w:br/>
              <w:t>Y después, en el jardín simbólico, podéis representar:</w:t>
              <w:br/>
              <w:t>las semillas que queréis sembrar,</w:t>
              <w:br/>
              <w:t>las raíces que os sostienen,</w:t>
              <w:br/>
              <w:t>las flores que ya están presentes,</w:t>
              <w:br/>
              <w:t>el agua o la luz que necesitáis,</w:t>
              <w:br/>
              <w:t>y quizá también aquello que queréis dejar de alimentar.</w:t>
              <w:br/>
              <w:br/>
              <w:t>No hace falta saber dibujar.</w:t>
              <w:br/>
              <w:t>No hace falta hacerlo perfecto.</w:t>
              <w:br/>
              <w:t>Solo dejar que aparezca una imagen sencilla de vuestro mundo interior.</w:t>
            </w:r>
          </w:p>
        </w:tc>
      </w:tr>
    </w:tbl>
    <w:p/>
    <w:p>
      <w:pPr>
        <w:pStyle w:val="Heading2"/>
      </w:pPr>
      <w:r>
        <w:t>12. Trabajo con valores en díada</w:t>
      </w:r>
    </w:p>
    <w:p>
      <w:pPr/>
      <w:r>
        <w:t>Objetivo: compartir lo esencial y escuchar sin interpretar ni corregir.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compartir ahora este momento en díada.</w:t>
              <w:br/>
              <w:br/>
              <w:t>La propuesta es sencilla:</w:t>
              <w:br/>
              <w:t>cada persona puede mostrar, si le apetece, algo de su jardín y nombrar dos o tres valores que quiere cultivar en esta etapa.</w:t>
              <w:br/>
              <w:br/>
              <w:t>La otra persona escucha.</w:t>
              <w:br/>
              <w:t>No hace falta interpretar.</w:t>
              <w:br/>
              <w:t>No hace falta aconsejar.</w:t>
              <w:br/>
              <w:t>Solo recibir y, si se desea, devolver algo muy simple como:</w:t>
              <w:br/>
              <w:br/>
              <w:t>Te escucho decir que quieres cultivar…</w:t>
              <w:br/>
              <w:t>o</w:t>
              <w:br/>
              <w:t>Lo que siento importante en lo que compartes es…</w:t>
              <w:br/>
              <w:br/>
              <w:t>Si tenéis cartas de valores, este es también un buen momento para elegir algunas y comentarlas juntas.</w:t>
            </w:r>
          </w:p>
        </w:tc>
      </w:tr>
    </w:tbl>
    <w:p/>
    <w:p>
      <w:pPr>
        <w:pStyle w:val="Heading2"/>
      </w:pPr>
      <w:r>
        <w:t>13. Reentrada suave después del descanso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volver poco a poco.</w:t>
              <w:br/>
              <w:br/>
              <w:t>Tomando contacto de nuevo con el cuerpo…</w:t>
              <w:br/>
              <w:t>con el apoyo…</w:t>
              <w:br/>
              <w:t>con la respiración…</w:t>
              <w:br/>
              <w:br/>
              <w:t>y con esta disposición de gratitud y presencia que estamos cultivando hoy.</w:t>
              <w:br/>
              <w:br/>
              <w:t>No hace falta volver de golpe.</w:t>
              <w:br/>
              <w:t>Solo regresar.</w:t>
            </w:r>
          </w:p>
        </w:tc>
      </w:tr>
    </w:tbl>
    <w:p/>
    <w:p>
      <w:pPr>
        <w:pStyle w:val="Heading2"/>
      </w:pPr>
      <w:r>
        <w:t>14. Introducción a la práctica “El álbum de fotos”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entrar ahora en una práctica de gratitud y saboreo.</w:t>
              <w:br/>
              <w:br/>
              <w:t>La idea es muy sencilla: dejar que aparezcan imágenes, momentos o escenas de esta etapa que merecen ser recordadas, agradecidas o saboreadas un poco más.</w:t>
              <w:br/>
              <w:br/>
              <w:t>No hace falta que sean grandes cosas.</w:t>
              <w:br/>
              <w:t>A veces lo más valioso es muy pequeño.</w:t>
              <w:br/>
              <w:t>Muy cotidiano.</w:t>
              <w:br/>
              <w:t>Muy silencioso.</w:t>
              <w:br/>
              <w:br/>
              <w:t>La invitación es a mirar ese álbum interior con calma.</w:t>
            </w:r>
          </w:p>
        </w:tc>
      </w:tr>
    </w:tbl>
    <w:p/>
    <w:p>
      <w:pPr>
        <w:pStyle w:val="Heading2"/>
      </w:pPr>
      <w:r>
        <w:t>15. Práctica guiada — “El álbum de fotos”</w:t>
      </w:r>
    </w:p>
    <w:p>
      <w:pPr/>
      <w:r>
        <w:t>Objetivo: abrir la gratitud y el saboreo desde imágenes concretas. Duración orientativa: 15-20 minutos.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Busca una postura cómoda.</w:t>
              <w:br/>
              <w:br/>
              <w:t>Siente el apoyo del cuerpo.</w:t>
              <w:br/>
              <w:t>Nota la respiración.</w:t>
              <w:br/>
              <w:br/>
              <w:t>Y deja que aparezcan en tu interior algunas imágenes de esta etapa.</w:t>
              <w:br/>
              <w:t>Como si hojeases un álbum de fotos.</w:t>
              <w:br/>
              <w:br/>
              <w:t>Tal vez un gesto.</w:t>
              <w:br/>
              <w:t>Tal vez una conversación.</w:t>
              <w:br/>
              <w:t>Tal vez una sensación.</w:t>
              <w:br/>
              <w:t>Tal vez una espera.</w:t>
              <w:br/>
              <w:t>Tal vez una caricia.</w:t>
              <w:br/>
              <w:t>Tal vez una escena muy sencilla.</w:t>
              <w:br/>
              <w:br/>
              <w:t>No hace falta forzar.</w:t>
              <w:br/>
              <w:t>Solo dejar que aparezca lo que quiera mostrarse.</w:t>
              <w:br/>
              <w:br/>
              <w:t>Y cuando alguna imagen llegue, quédate un poco con ella.</w:t>
              <w:br/>
              <w:t>No pases enseguida a la siguiente.</w:t>
              <w:br/>
              <w:br/>
              <w:t>Observa qué tiene de valioso.</w:t>
              <w:br/>
              <w:t>Qué sostiene.</w:t>
              <w:br/>
              <w:t>Qué nutre.</w:t>
              <w:br/>
              <w:t>Qué merece ser agradecido.</w:t>
              <w:br/>
              <w:br/>
              <w:t>Quizá puedas sentirla un poco más en el cuerpo.</w:t>
              <w:br/>
              <w:t>Quizá una calidez.</w:t>
              <w:br/>
              <w:t>Quizá una emoción suave.</w:t>
              <w:br/>
              <w:t>Quizá una sensación de verdad.</w:t>
              <w:br/>
              <w:br/>
              <w:t>Y desde ahí, deja que surja una gratitud sencilla.</w:t>
              <w:br/>
              <w:t>No forzada.</w:t>
              <w:br/>
              <w:t>No espectacular.</w:t>
              <w:br/>
              <w:t>Solo verdadera.</w:t>
              <w:br/>
              <w:br/>
              <w:t>Quédate unos momentos con una o dos imágenes…</w:t>
              <w:br/>
              <w:t>dejando que puedan tocarte un poco más.</w:t>
              <w:br/>
              <w:br/>
              <w:t>Y poco a poco vuelve…</w:t>
              <w:br/>
              <w:t>al cuerpo…</w:t>
              <w:br/>
              <w:t>al apoyo…</w:t>
              <w:br/>
              <w:t>al espacio compartido…</w:t>
            </w:r>
          </w:p>
        </w:tc>
      </w:tr>
    </w:tbl>
    <w:p/>
    <w:p>
      <w:pPr>
        <w:pStyle w:val="Heading2"/>
      </w:pPr>
      <w:r>
        <w:t>16. Introducción breve al saboreo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El saboreo consiste en detenernos un poco más en aquello que es bueno, amable, bello o nutritivo, y permitir que nos toque de verdad.</w:t>
              <w:br/>
              <w:br/>
              <w:t>No se trata de agarrarlo.</w:t>
              <w:br/>
              <w:t>No se trata de que dure para siempre.</w:t>
              <w:br/>
              <w:t>Se trata de estar presentes el tiempo suficiente como para recibirlo.</w:t>
              <w:br/>
              <w:br/>
              <w:t>A veces pasamos demasiado rápido por lo que sí sostiene.</w:t>
              <w:br/>
              <w:t>Y esta práctica quiere ayudar a quedarnos un poco más ahí.</w:t>
            </w:r>
          </w:p>
        </w:tc>
      </w:tr>
    </w:tbl>
    <w:p/>
    <w:p>
      <w:pPr>
        <w:pStyle w:val="Heading2"/>
      </w:pPr>
      <w:r>
        <w:t>17. Compartir guiado de gratitud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compartir ahora, si os apetece, algo que haya aparecido en esta práctica.</w:t>
              <w:br/>
              <w:br/>
              <w:t>La propuesta es agradecer algo:</w:t>
              <w:br/>
              <w:t>a una misma,</w:t>
              <w:br/>
              <w:t>a la persona que acompaña,</w:t>
              <w:br/>
              <w:t>al grupo,</w:t>
              <w:br/>
              <w:t>a la vida,</w:t>
              <w:br/>
              <w:t>o a este momento del camino.</w:t>
              <w:br/>
              <w:br/>
              <w:t>No hace falta decir mucho.</w:t>
              <w:br/>
              <w:t>Solo nombrar algo con verdad.</w:t>
            </w:r>
          </w:p>
        </w:tc>
      </w:tr>
    </w:tbl>
    <w:p/>
    <w:p>
      <w:pPr>
        <w:pStyle w:val="Heading2"/>
      </w:pPr>
      <w:r>
        <w:t>18. Introducción al paseo ritual consciente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cerrar con una práctica de movimiento muy sencilla y muy simbólica.</w:t>
              <w:br/>
              <w:br/>
              <w:t>No es un paseo para llegar a ningún sitio.</w:t>
              <w:br/>
              <w:t>Es una forma de sentir el camino, el ritmo, la presencia y el vínculo.</w:t>
              <w:br/>
              <w:br/>
              <w:t>La invitación es caminar con mucha suavidad y mucha consciencia, percibiendo lo que significa acompañar y dejarse acompañar.</w:t>
            </w:r>
          </w:p>
        </w:tc>
      </w:tr>
    </w:tbl>
    <w:p/>
    <w:p>
      <w:pPr>
        <w:pStyle w:val="Heading2"/>
      </w:pPr>
      <w:r>
        <w:t>19. Guion del paseo ritual consciente en díada</w:t>
      </w:r>
    </w:p>
    <w:p>
      <w:pPr/>
      <w:r>
        <w:t>Presentación: no es un paseo para llegar a ningún sitio, sino una exploración de ritmo, camino y presencia compartida.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Empezamos de pie, notando primero el apoyo de los pies…</w:t>
              <w:br/>
              <w:t>la respiración…</w:t>
              <w:br/>
              <w:t>la presencia de la otra persona…</w:t>
              <w:br/>
              <w:br/>
              <w:t>Y comenzamos a caminar muy despacio.</w:t>
              <w:br/>
              <w:br/>
              <w:t>Primero, quizá, una al lado de la otra.</w:t>
              <w:br/>
              <w:t>Sintiendo cómo es acompañarse en el mismo ritmo.</w:t>
              <w:br/>
              <w:br/>
              <w:t>Después podéis probar a caminar una detrás de la otra.</w:t>
              <w:br/>
              <w:t>Percibiendo cómo es seguir.</w:t>
              <w:br/>
              <w:t>Cómo es dejar espacio.</w:t>
              <w:br/>
              <w:t>Cómo es confiar.</w:t>
              <w:br/>
              <w:br/>
              <w:t>Después podéis deteneros frente a frente.</w:t>
              <w:br/>
              <w:t>Respirar.</w:t>
              <w:br/>
              <w:t>Miraros un instante si apetece.</w:t>
              <w:br/>
              <w:t>Y sentir simplemente que estáis aquí.</w:t>
              <w:br/>
              <w:br/>
              <w:t>Volvéis a caminar.</w:t>
              <w:br/>
              <w:t>Sin prisa.</w:t>
              <w:br/>
              <w:t>Sin objetivo.</w:t>
              <w:br/>
              <w:t>Como quien honra un camino que sigue abriéndose.</w:t>
              <w:br/>
              <w:br/>
              <w:t>Y poco a poco vais encontrando un gesto final de cierre compartido.</w:t>
              <w:br/>
              <w:t>Puede ser manos juntas.</w:t>
              <w:br/>
              <w:t>Manos en los hombros.</w:t>
              <w:br/>
              <w:t>Espalda con espalda.</w:t>
              <w:br/>
              <w:t>O simplemente estar cerca, respirando.</w:t>
              <w:br/>
              <w:br/>
              <w:t>Quedaos un momento ahí…</w:t>
              <w:br/>
              <w:t>sintiendo que lo importante crece cuando se cuida con presencia.</w:t>
              <w:br/>
              <w:br/>
              <w:t>Y poco a poco soltáis el gesto…</w:t>
              <w:br/>
              <w:t>y regresáis a vuestro lugar.</w:t>
            </w:r>
          </w:p>
        </w:tc>
      </w:tr>
    </w:tbl>
    <w:p/>
    <w:p>
      <w:pPr>
        <w:pStyle w:val="Heading2"/>
      </w:pPr>
      <w:r>
        <w:t>20. Introducción a la historia final — “Las semillas de bambú”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Voy a leeros ahora una historia con la que quiero cerrar este retiro.</w:t>
              <w:br/>
              <w:br/>
              <w:t>Nos recuerda algo muy importante:</w:t>
              <w:br/>
              <w:t>que muchas veces lo esencial crece en silencio,</w:t>
              <w:br/>
              <w:t>que no siempre vemos enseguida los frutos,</w:t>
              <w:br/>
              <w:t>y que lo que se cultiva con paciencia y presencia acaba tomando forma.</w:t>
            </w:r>
          </w:p>
        </w:tc>
      </w:tr>
    </w:tbl>
    <w:p/>
    <w:p>
      <w:pPr>
        <w:pStyle w:val="Heading2"/>
      </w:pPr>
      <w:r>
        <w:t>21. Texto sugerido — “Las semillas de bambú”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Había una vez un hombre que decidió plantar semillas de bambú.</w:t>
              <w:br/>
              <w:t>Las regó.</w:t>
              <w:br/>
              <w:t>Las cuidó.</w:t>
              <w:br/>
              <w:t>Las protegió del sol más fuerte y de la tierra más dura.</w:t>
              <w:br/>
              <w:br/>
              <w:t>Pasó un año y no brotó nada.</w:t>
              <w:br/>
              <w:br/>
              <w:t>Pasó otro año y no brotó nada.</w:t>
              <w:br/>
              <w:br/>
              <w:t>Pasaron varios años y, sin embargo, el hombre siguió regando la tierra cada día.</w:t>
              <w:br/>
              <w:br/>
              <w:t>Quienes lo miraban desde fuera pensaban que estaba perdiendo el tiempo.</w:t>
              <w:br/>
              <w:t>Que no había resultado.</w:t>
              <w:br/>
              <w:t>Que no estaba ocurriendo nada.</w:t>
              <w:br/>
              <w:br/>
              <w:t>Pero bajo la tierra sí estaba ocurriendo algo.</w:t>
              <w:br/>
              <w:t>Las raíces se estaban expandiendo.</w:t>
              <w:br/>
              <w:t>La vida se estaba preparando.</w:t>
              <w:br/>
              <w:t>Lo invisible estaba trabajando en silencio.</w:t>
              <w:br/>
              <w:br/>
              <w:t>Y cuando por fin llegó el momento, el bambú brotó con una fuerza sorprendente y creció en muy poco tiempo.</w:t>
              <w:br/>
              <w:br/>
              <w:t>A veces en la vida pasa lo mismo.</w:t>
              <w:br/>
              <w:t>No todo lo importante se ve enseguida.</w:t>
              <w:br/>
              <w:t>No todo florece rápido.</w:t>
              <w:br/>
              <w:t>No todo puede medirse desde fuera.</w:t>
              <w:br/>
              <w:br/>
              <w:t>Hay procesos que necesitan tiempo.</w:t>
              <w:br/>
              <w:t>Hay raíces que crecen en silencio.</w:t>
              <w:br/>
              <w:t>Hay semillas que solo pueden abrirse cuando han sido suficientemente cuidadas.</w:t>
              <w:br/>
              <w:br/>
              <w:t>Y muchas veces la maternidad, la paternidad y la crianza también nos enseñan eso:</w:t>
              <w:br/>
              <w:t>que cuidar, sostener, amar y estar presentes son formas de cultivar algo que quizá todavía no vemos del todo, pero que está creciendo.</w:t>
            </w:r>
          </w:p>
        </w:tc>
      </w:tr>
    </w:tbl>
    <w:p/>
    <w:p>
      <w:pPr>
        <w:pStyle w:val="Heading2"/>
      </w:pPr>
      <w:r>
        <w:t>22. Ronda breve: “Hoy me llevo…”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Vamos a hacer una ronda muy breve de cierre.</w:t>
              <w:br/>
              <w:br/>
              <w:t>Si os apetece, podéis compartir una palabra o una frase muy corta empezando por:</w:t>
              <w:br/>
              <w:br/>
              <w:t>Hoy me llevo…</w:t>
            </w:r>
          </w:p>
        </w:tc>
      </w:tr>
    </w:tbl>
    <w:p/>
    <w:p>
      <w:pPr>
        <w:pStyle w:val="Heading2"/>
      </w:pPr>
      <w:r>
        <w:t>23. Cierre final del retiro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Hoy hemos abierto un espacio para recordar lo esencial.</w:t>
              <w:br/>
              <w:br/>
              <w:t>Para detenernos.</w:t>
              <w:br/>
              <w:t>Para escuchar.</w:t>
              <w:br/>
              <w:t>Para elegir qué queremos cultivar.</w:t>
              <w:br/>
              <w:t>Para agradecer lo que ya sostiene.</w:t>
              <w:br/>
              <w:t>Y para saborear un poco más la vida que ya está ocurriendo.</w:t>
              <w:br/>
              <w:br/>
              <w:t>A veces no necesitamos más respuestas.</w:t>
              <w:br/>
              <w:t>A veces necesitamos más presencia.</w:t>
              <w:br/>
              <w:br/>
              <w:t>Nos llevamos esta frase como semilla:</w:t>
              <w:br/>
              <w:br/>
              <w:t>Lo importante crece cuando lo cuidamos con presencia.</w:t>
              <w:br/>
              <w:br/>
              <w:t>Gracias por vuestra presencia.</w:t>
              <w:br/>
              <w:t>Gracias por vuestra verdad.</w:t>
              <w:br/>
              <w:t>Gracias por la manera en que habéis recorrido este ciclo y este retiro.</w:t>
              <w:br/>
              <w:br/>
              <w:t>Ojalá lo que hoy ha aparecido pueda seguir acompañándoos más allá de este encuentro.</w:t>
            </w:r>
          </w:p>
        </w:tc>
      </w:tr>
    </w:tbl>
    <w:p/>
    <w:p>
      <w:pPr>
        <w:pStyle w:val="Heading2"/>
      </w:pPr>
      <w:r>
        <w:t>24. Explicación de la práctica para casa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Guion sugerido</w:t>
              <w:br/>
            </w:r>
            <w:r>
              <w:rPr>
                <w:color w:val="465252"/>
                <w:sz w:val="20"/>
              </w:rPr>
              <w:t>Para esta semana, la propuesta es sencilla.</w:t>
              <w:br/>
              <w:br/>
              <w:t>Como práctica formal, podéis volver a la visualización de la mecedora o a la práctica del álbum de fotos, dejando que os recuerden qué queréis cultivar y qué merece ser agradecido.</w:t>
              <w:br/>
              <w:br/>
              <w:t>Como práctica informal, podéis hacer una pequeña pausa cada día y preguntaros:</w:t>
              <w:br/>
              <w:br/>
              <w:t>¿Qué estoy cultivando hoy con mi manera de estar?</w:t>
              <w:br/>
              <w:t>¿Qué momento podría saborear un poco más?</w:t>
              <w:br/>
              <w:t>¿Qué puedo agradecer ahora mismo, aunque sea algo pequeño?</w:t>
              <w:br/>
              <w:br/>
              <w:t>Y si os apetece, podéis compartir en díada una gratitud breve al final del día o de la semana.</w:t>
            </w:r>
          </w:p>
        </w:tc>
      </w:tr>
    </w:tbl>
    <w:p/>
    <w:p>
      <w:pPr>
        <w:pStyle w:val="Heading1"/>
      </w:pPr>
      <w:r>
        <w:t>Propuesta para casa</w:t>
      </w:r>
    </w:p>
    <w:p>
      <w:r>
        <w:t>Práctica formal</w:t>
      </w:r>
    </w:p>
    <w:p>
      <w:pPr>
        <w:pStyle w:val="ListBullet"/>
      </w:pPr>
      <w:r>
        <w:t>Volver a la visualización de la mecedora o a la práctica del álbum de fotos.</w:t>
      </w:r>
    </w:p>
    <w:p>
      <w:r>
        <w:t>Práctica informal</w:t>
      </w:r>
    </w:p>
    <w:p>
      <w:pPr>
        <w:pStyle w:val="ListBullet"/>
      </w:pPr>
      <w:r>
        <w:t>hacer una pausa breve cada día</w:t>
      </w:r>
    </w:p>
    <w:p>
      <w:pPr>
        <w:pStyle w:val="ListBullet"/>
      </w:pPr>
      <w:r>
        <w:t>preguntarte qué estás cultivando con tu manera de estar</w:t>
      </w:r>
    </w:p>
    <w:p>
      <w:pPr>
        <w:pStyle w:val="ListBullet"/>
      </w:pPr>
      <w:r>
        <w:t>agradecer algo pequeño y verdadero</w:t>
      </w:r>
    </w:p>
    <w:p>
      <w:pPr>
        <w:pStyle w:val="ListBullet"/>
      </w:pPr>
      <w:r>
        <w:t>saborear un momento del día un poco más</w:t>
      </w:r>
    </w:p>
    <w:p>
      <w:r>
        <w:t>Recordatorio para la facilitadora</w:t>
      </w:r>
    </w:p>
    <w:p>
      <w:r>
        <w:t>Este retiro funciona mejor cuando se siente luminoso, respirable y muy encarnado. Su fuerza está en ayudar a recordar lo esencial sin caer en lo abstracto ni en una gratitud forzada.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4652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652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652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 w:ascii="Aptos" w:hAnsi="Aptos"/>
      <w:b w:val="0"/>
      <w:i/>
      <w:iCs/>
      <w:color w:val="76918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