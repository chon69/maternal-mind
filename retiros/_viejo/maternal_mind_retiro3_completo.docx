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8C8A"/>
          <w:sz w:val="22"/>
        </w:rPr>
        <w:t>Maternal Mind</w:t>
      </w:r>
    </w:p>
    <w:p>
      <w:pPr>
        <w:pStyle w:val="Title"/>
        <w:jc w:val="center"/>
      </w:pPr>
      <w:r>
        <w:t>Retiro 3 · Tratarte con ternura</w:t>
      </w:r>
    </w:p>
    <w:p>
      <w:pPr>
        <w:pStyle w:val="Subtitle"/>
        <w:jc w:val="center"/>
      </w:pPr>
      <w:r>
        <w:t>Autocompasión y bondad amorosa</w:t>
      </w:r>
    </w:p>
    <w:p>
      <w:pPr>
        <w:jc w:val="center"/>
      </w:pPr>
      <w:r>
        <w:rPr>
          <w:i/>
          <w:color w:val="788C8A"/>
          <w:sz w:val="21"/>
        </w:rPr>
        <w:t>Documento completo de facilitación</w:t>
      </w:r>
    </w:p>
    <w:p>
      <w:pPr>
        <w:jc w:val="center"/>
      </w:pPr>
      <w:r>
        <w:rPr>
          <w:color w:val="788C8A"/>
        </w:rPr>
        <w:t>—</w:t>
      </w:r>
    </w:p>
    <w:p>
      <w:pPr>
        <w:pStyle w:val="Heading1"/>
      </w:pPr>
      <w:r>
        <w:t>Esencia del retiro</w:t>
      </w:r>
    </w:p>
    <w:p>
      <w:r>
        <w:t>Este tercer retiro abre un espacio para cultivar una forma más amable y humana de estar con una misma. No busca idealizar la maternidad ni forzar emociones agradables; busca crear las condiciones para reconocer la vulnerabilidad, suavizar la autoexigencia y responder con más ternura, presencia y verdad.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Reconocer la autoexigencia y el juicio interno cuando aparecen.</w:t>
      </w:r>
    </w:p>
    <w:p>
      <w:pPr>
        <w:pStyle w:val="ListBullet"/>
      </w:pPr>
      <w:r>
        <w:t>Comprender la autocompasión como un gesto de fortaleza y no de debilidad.</w:t>
      </w:r>
    </w:p>
    <w:p>
      <w:pPr>
        <w:pStyle w:val="ListBullet"/>
      </w:pPr>
      <w:r>
        <w:t>Experimentar recursos sencillos de sostén interno y relacional.</w:t>
      </w:r>
    </w:p>
    <w:p>
      <w:pPr>
        <w:pStyle w:val="ListBullet"/>
      </w:pPr>
      <w:r>
        <w:t>Identificar palabras y gestos que ayuden a acompañarse mejor.</w:t>
      </w:r>
    </w:p>
    <w:p>
      <w:pPr>
        <w:pStyle w:val="ListBullet"/>
      </w:pPr>
      <w:r>
        <w:t>Abrir una experiencia compartida de presencia, apoyo y ternura.</w:t>
      </w:r>
    </w:p>
    <w:p>
      <w:pPr>
        <w:pStyle w:val="Heading1"/>
      </w:pPr>
      <w:r>
        <w:t>Teoría breve del retiro</w:t>
      </w:r>
    </w:p>
    <w:p>
      <w:pPr>
        <w:pStyle w:val="ListBullet"/>
      </w:pPr>
      <w:r>
        <w:t>La autocompasión no es lástima ni debilidad; es responder al propio dolor con presencia, humanidad y amabilidad.</w:t>
      </w:r>
    </w:p>
    <w:p>
      <w:pPr>
        <w:pStyle w:val="ListBullet"/>
      </w:pPr>
      <w:r>
        <w:t>La dureza puede parecer fortaleza, pero muchas veces añade más sufrimiento; la flexibilidad amable sostiene mejor.</w:t>
      </w:r>
    </w:p>
    <w:p>
      <w:pPr>
        <w:pStyle w:val="ListBullet"/>
      </w:pPr>
      <w:r>
        <w:t>Las palabras y los gestos que usamos con nosotras mismas influyen profundamente en cómo atravesamos los momentos difíciles.</w:t>
      </w:r>
    </w:p>
    <w:p>
      <w:pPr>
        <w:pStyle w:val="Heading1"/>
      </w:pPr>
      <w:r>
        <w:t>Guion de facilitación</w:t>
      </w:r>
    </w:p>
    <w:p>
      <w:pPr>
        <w:pStyle w:val="Heading1"/>
      </w:pPr>
      <w:r>
        <w:t>APERTURA DEL RETIRO</w:t>
      </w:r>
    </w:p>
    <w:p>
      <w:pPr>
        <w:pStyle w:val="Heading2"/>
      </w:pPr>
      <w:r>
        <w:t>1. Bienvenida inicial</w:t>
      </w:r>
    </w:p>
    <w:p>
      <w:r>
        <w:t>Bienvenidas.</w:t>
        <w:br/>
        <w:t>Gracias por estar aquí.</w:t>
        <w:br/>
        <w:t>Gracias por volver a regalaros este tiempo, este espacio y esta pausa.</w:t>
      </w:r>
    </w:p>
    <w:p>
      <w:r>
        <w:t>En este tercer retiro vamos a acercarnos a un tema muy delicado, muy importante y muy transformador: la autocompasión.</w:t>
      </w:r>
    </w:p>
    <w:p>
      <w:r>
        <w:t>En el embarazo, en la maternidad, en la crianza y también en la vida, muchas veces sabemos cuidar, sostener, comprender y acompañar a los demás… pero nos cuesta muchísimo tratarnos así a nosotras mismas.</w:t>
      </w:r>
    </w:p>
    <w:p>
      <w:r>
        <w:t>A veces nos exigimos.</w:t>
        <w:br/>
        <w:t>A veces nos juzgamos.</w:t>
        <w:br/>
        <w:t>A veces nos endurecemos.</w:t>
        <w:br/>
        <w:t>A veces nos hablamos con una dureza que jamás usaríamos con alguien a quien queremos.</w:t>
      </w:r>
    </w:p>
    <w:p>
      <w:r>
        <w:t>Y hoy la invitación es otra.</w:t>
      </w:r>
    </w:p>
    <w:p>
      <w:r>
        <w:t>Hoy no venimos a mejorar una versión de nosotras mismas.</w:t>
        <w:br/>
        <w:t>No venimos a forzarnos a sentir amor por nosotras.</w:t>
        <w:br/>
        <w:t>No venimos a tapar lo difícil con frases bonitas.</w:t>
      </w:r>
    </w:p>
    <w:p>
      <w:r>
        <w:t>Venimos a crear un espacio donde poder mirarnos con un poco más de ternura, un poco más de verdad y un poco más de humanidad.</w:t>
      </w:r>
    </w:p>
    <w:p>
      <w:r>
        <w:t>Todo lo que se proponga hoy es una invitación.</w:t>
        <w:br/>
        <w:t>Cada una puede adaptar cualquier práctica a su cuerpo, a su momento, a su energía y a lo que necesite.</w:t>
        <w:br/>
        <w:t>Si en algún momento necesitas parar, cambiar de postura, descansar o simplemente no participar en algo, puedes hacerlo.</w:t>
      </w:r>
    </w:p>
    <w:p>
      <w:r>
        <w:t>Y para quienes acompañáis, hoy también tenéis un lugar importante.</w:t>
        <w:br/>
        <w:t>No estáis aquí para arreglar a nadie.</w:t>
        <w:br/>
        <w:t>No estáis aquí para tener la frase perfecta.</w:t>
      </w:r>
    </w:p>
    <w:p>
      <w:r>
        <w:t>Estáis aquí para aprender también otra forma de sostener: más presente, más amable, más humana.</w:t>
      </w:r>
    </w:p>
    <w:p>
      <w:r>
        <w:t>Este retiro quiere recordar algo muy sencillo:</w:t>
      </w:r>
    </w:p>
    <w:p>
      <w:r>
        <w:t>que tratarnos con ternura no nos debilita,</w:t>
        <w:br/>
        <w:t>que la amabilidad también es una forma de fortaleza,</w:t>
        <w:br/>
        <w:t>y que a veces el primer gesto de transformación no es exigirse más, sino acompañarse mejor.</w:t>
      </w:r>
    </w:p>
    <w:p>
      <w:pPr>
        <w:pStyle w:val="Heading2"/>
      </w:pPr>
      <w:r>
        <w:t>2. Introducción a la práctica del hilo rojo</w:t>
      </w:r>
    </w:p>
    <w:p>
      <w:r>
        <w:t>Vamos a comenzar de nuevo con el hilo rojo.</w:t>
      </w:r>
    </w:p>
    <w:p>
      <w:r>
        <w:t>Este hilo simboliza la conexión, el sostén y la red que se teje cuando compartimos un espacio con verdad.</w:t>
      </w:r>
    </w:p>
    <w:p>
      <w:r>
        <w:t>Hoy el hilo también puede recordarnos otra cosa: que todas conocemos la fragilidad, la exigencia, la vulnerabilidad y la necesidad de sentirnos sostenidas.</w:t>
      </w:r>
    </w:p>
    <w:p>
      <w:r>
        <w:t>Cuando os llegue el hilo, podéis decir vuestro nombre, con quién venís y una palabra que nombre cómo os estáis tratando últimamente, o cómo llegáis hoy por dentro.</w:t>
      </w:r>
    </w:p>
    <w:p>
      <w:r>
        <w:t>No hace falta pensarlo mucho.</w:t>
        <w:br/>
        <w:t>Solo dejar que aparezca una palabra sencilla.</w:t>
      </w:r>
    </w:p>
    <w:p>
      <w:pPr>
        <w:pStyle w:val="Heading2"/>
      </w:pPr>
      <w:r>
        <w:t>3. Cierre del hilo rojo</w:t>
      </w:r>
    </w:p>
    <w:p>
      <w:r>
        <w:t>Vamos a mirar un momento esta red.</w:t>
      </w:r>
    </w:p>
    <w:p>
      <w:r>
        <w:t>Cada una trae su propia historia.</w:t>
        <w:br/>
        <w:t>Su propio cansancio.</w:t>
        <w:br/>
        <w:t>Su propio modo de exigirse.</w:t>
        <w:br/>
        <w:t>Su propia forma de sostenerse o de olvidarse de sí.</w:t>
      </w:r>
    </w:p>
    <w:p>
      <w:r>
        <w:t>Y al mismo tiempo, aquí aparece algo muy valioso: una red de humanidad compartida.</w:t>
      </w:r>
    </w:p>
    <w:p>
      <w:r>
        <w:t>A veces creemos que lo que nos pasa solo nos pasa a nosotras.</w:t>
        <w:br/>
        <w:t>Que somos las únicas que dudan, que se exigen, que se cansan, que se sienten insuficientes a ratos.</w:t>
      </w:r>
    </w:p>
    <w:p>
      <w:r>
        <w:t>Y espacios como este nos recuerdan que no estamos solas en lo humano.</w:t>
      </w:r>
    </w:p>
    <w:p>
      <w:r>
        <w:t>Podéis sentir un instante el hilo en vuestras manos…</w:t>
        <w:br/>
        <w:t>y notar cómo esta red también simboliza algo que hoy queremos cultivar: sostén.</w:t>
      </w:r>
    </w:p>
    <w:p>
      <w:r>
        <w:t>Sostén hacia dentro.</w:t>
        <w:br/>
        <w:t>Sostén hacia fuera.</w:t>
        <w:br/>
        <w:t>Sostén compartido.</w:t>
      </w:r>
    </w:p>
    <w:p>
      <w:r>
        <w:t>Y desde aquí, vamos entrando despacio en este retiro.</w:t>
      </w:r>
    </w:p>
    <w:p>
      <w:pPr>
        <w:pStyle w:val="Heading1"/>
      </w:pPr>
      <w:r>
        <w:t>BLOQUE 1 · MOVIMIENTO SUAVE DE APERTURA Y ACOGIDA</w:t>
      </w:r>
    </w:p>
    <w:p>
      <w:pPr>
        <w:pStyle w:val="Heading2"/>
      </w:pPr>
      <w:r>
        <w:t>4. Introducción al movimiento</w:t>
      </w:r>
    </w:p>
    <w:p>
      <w:r>
        <w:t>Vamos a dedicar ahora unos minutos al cuerpo.</w:t>
      </w:r>
    </w:p>
    <w:p>
      <w:r>
        <w:t>A veces la exigencia, la dureza o el cansancio no solo viven en la mente.</w:t>
        <w:br/>
        <w:t>También se quedan en el cuerpo.</w:t>
        <w:br/>
        <w:t>En los hombros.</w:t>
        <w:br/>
        <w:t>En la mandíbula.</w:t>
        <w:br/>
        <w:t>En el pecho.</w:t>
        <w:br/>
        <w:t>En la respiración.</w:t>
      </w:r>
    </w:p>
    <w:p>
      <w:r>
        <w:t>No vamos a intentar cambiarlo todo.</w:t>
        <w:br/>
        <w:t>Solo vamos a ofrecer al cuerpo un poco más de espacio, un poco más de suavidad y un poco más de acogida.</w:t>
      </w:r>
    </w:p>
    <w:p>
      <w:r>
        <w:t>La invitación es a moveros con calma, con mucha libertad y sin exigencia.</w:t>
        <w:br/>
        <w:t>Si algo no apetece o no encaja con vuestro cuerpo hoy, simplemente no se hace.</w:t>
      </w:r>
    </w:p>
    <w:p>
      <w:r>
        <w:t>No hace falta hacerlo bonito.</w:t>
        <w:br/>
        <w:t>No hace falta hacerlo bien.</w:t>
      </w:r>
    </w:p>
    <w:p>
      <w:r>
        <w:t>Solo habitaros un poco más.</w:t>
      </w:r>
    </w:p>
    <w:p>
      <w:pPr>
        <w:pStyle w:val="Heading2"/>
      </w:pPr>
      <w:r>
        <w:t>5. Guion del movimiento suave de apertura</w:t>
      </w:r>
    </w:p>
    <w:p>
      <w:r>
        <w:t>Empezamos notando el apoyo del cuerpo…</w:t>
        <w:br/>
        <w:t>el contacto con la esterilla…</w:t>
        <w:br/>
        <w:t>con el cojín…</w:t>
        <w:br/>
        <w:t>con el suelo…</w:t>
      </w:r>
    </w:p>
    <w:p>
      <w:r>
        <w:t>Y dejamos que la respiración esté como esté hoy.</w:t>
      </w:r>
    </w:p>
    <w:p>
      <w:r>
        <w:t>Tal vez más amplia…</w:t>
        <w:br/>
        <w:t>tal vez más pequeña…</w:t>
        <w:br/>
        <w:t>tal vez más tranquila…</w:t>
        <w:br/>
        <w:t>tal vez más corta…</w:t>
      </w:r>
    </w:p>
    <w:p>
      <w:r>
        <w:t>Solo notamos.</w:t>
      </w:r>
    </w:p>
    <w:p>
      <w:r>
        <w:t>Ahora podéis llevar una mano al pecho y otra al vientre…</w:t>
        <w:br/>
        <w:t>y sentir el contacto de las manos sobre el cuerpo…</w:t>
      </w:r>
    </w:p>
    <w:p>
      <w:r>
        <w:t>Como un gesto de presencia.</w:t>
        <w:br/>
        <w:t>Como un gesto de decir:</w:t>
        <w:br/>
        <w:t>“estoy aquí”</w:t>
      </w:r>
    </w:p>
    <w:p>
      <w:r>
        <w:t>Y muy despacio, si os apetece, podéis abrir los brazos al inhalar…</w:t>
        <w:br/>
        <w:t>y recogerlos al exhalar…</w:t>
      </w:r>
    </w:p>
    <w:p>
      <w:r>
        <w:t>Como si el cuerpo se abriera un poco…</w:t>
        <w:br/>
        <w:t>y luego volviera a casa.</w:t>
      </w:r>
    </w:p>
    <w:p>
      <w:r>
        <w:t>Otra vez…</w:t>
        <w:br/>
        <w:t>abriendo…</w:t>
        <w:br/>
        <w:t>y recogiendo…</w:t>
      </w:r>
    </w:p>
    <w:p>
      <w:r>
        <w:t>Muy bien.</w:t>
      </w:r>
    </w:p>
    <w:p>
      <w:r>
        <w:t>Ahora dejamos que los hombros hagan círculos suaves…</w:t>
        <w:br/>
        <w:t>hacia atrás…</w:t>
      </w:r>
    </w:p>
    <w:p>
      <w:r>
        <w:t>y luego hacia delante…</w:t>
      </w:r>
    </w:p>
    <w:p>
      <w:r>
        <w:t>Muy despacio.</w:t>
      </w:r>
    </w:p>
    <w:p>
      <w:r>
        <w:t>Podemos mover también un poco el cuello…</w:t>
        <w:br/>
        <w:t>con suavidad…</w:t>
      </w:r>
    </w:p>
    <w:p>
      <w:r>
        <w:t>tal vez acercando una oreja hacia un hombro…</w:t>
        <w:br/>
        <w:t>y luego hacia el otro…</w:t>
      </w:r>
    </w:p>
    <w:p>
      <w:r>
        <w:t>sin forzar…</w:t>
      </w:r>
    </w:p>
    <w:p>
      <w:r>
        <w:t>Y ahora podéis cruzar los brazos y daros un abrazo suave…</w:t>
      </w:r>
    </w:p>
    <w:p>
      <w:r>
        <w:t>sintiendo el contacto…</w:t>
      </w:r>
    </w:p>
    <w:p>
      <w:r>
        <w:t>la contención…</w:t>
      </w:r>
    </w:p>
    <w:p>
      <w:r>
        <w:t>el peso de los brazos…</w:t>
      </w:r>
    </w:p>
    <w:p>
      <w:r>
        <w:t>como si por un momento no hiciera falta demostrar nada.</w:t>
      </w:r>
    </w:p>
    <w:p>
      <w:r>
        <w:t>Como si por un momento bastara con sostenerse.</w:t>
      </w:r>
    </w:p>
    <w:p>
      <w:r>
        <w:t>Podemos aflojar…</w:t>
      </w:r>
    </w:p>
    <w:p>
      <w:r>
        <w:t>y dejar ahora que aparezca un pequeño balanceo…</w:t>
        <w:br/>
        <w:t>hacia un lado…</w:t>
        <w:br/>
        <w:t>y hacia otro…</w:t>
      </w:r>
    </w:p>
    <w:p>
      <w:r>
        <w:t>o un mecerse muy suave…</w:t>
      </w:r>
    </w:p>
    <w:p>
      <w:r>
        <w:t>como si estuviéramos calmando al cuerpo…</w:t>
        <w:br/>
        <w:t>o calmándonos con él.</w:t>
      </w:r>
    </w:p>
    <w:p>
      <w:r>
        <w:t>Y poco a poco dejamos que el movimiento se haga cada vez más pequeño…</w:t>
        <w:br/>
        <w:t>hasta volver a la quietud.</w:t>
      </w:r>
    </w:p>
    <w:p>
      <w:r>
        <w:t>Y notamos…</w:t>
      </w:r>
    </w:p>
    <w:p>
      <w:r>
        <w:t>¿cómo está ahora el cuerpo?</w:t>
      </w:r>
    </w:p>
    <w:p>
      <w:r>
        <w:t>¿qué necesita?</w:t>
      </w:r>
    </w:p>
    <w:p>
      <w:r>
        <w:t>¿qué agradece?</w:t>
      </w:r>
    </w:p>
    <w:p>
      <w:pPr>
        <w:pStyle w:val="Heading1"/>
      </w:pPr>
      <w:r>
        <w:t>MINI PRÁCTICA GUIADA DEL FINAL DEL BLOQUE 1</w:t>
      </w:r>
    </w:p>
    <w:p>
      <w:pPr>
        <w:pStyle w:val="Heading2"/>
      </w:pPr>
      <w:r>
        <w:t>6. Acogerme tal y como estoy</w:t>
      </w:r>
    </w:p>
    <w:p>
      <w:r>
        <w:t>Vamos a tomar ahora unos minutos para recogernos un poco por dentro.</w:t>
      </w:r>
    </w:p>
    <w:p>
      <w:r>
        <w:t>Puedes colocarte de la forma más cómoda posible.</w:t>
      </w:r>
    </w:p>
    <w:p>
      <w:r>
        <w:t>Siente el apoyo del cuerpo…</w:t>
        <w:br/>
        <w:t>el contacto con la esterilla…</w:t>
        <w:br/>
        <w:t>con el cojín…</w:t>
        <w:br/>
        <w:t>con el suelo…</w:t>
      </w:r>
    </w:p>
    <w:p>
      <w:r>
        <w:t>Nota que estás aquí.</w:t>
      </w:r>
    </w:p>
    <w:p>
      <w:r>
        <w:t>Y antes de intentar cambiar nada, observa simplemente cómo llegas hoy.</w:t>
      </w:r>
    </w:p>
    <w:p>
      <w:r>
        <w:t>Tal vez con calma.</w:t>
      </w:r>
    </w:p>
    <w:p>
      <w:r>
        <w:t>Tal vez cansada.</w:t>
      </w:r>
    </w:p>
    <w:p>
      <w:r>
        <w:t>Tal vez sensible.</w:t>
      </w:r>
    </w:p>
    <w:p>
      <w:r>
        <w:t>Tal vez inquieta.</w:t>
      </w:r>
    </w:p>
    <w:p>
      <w:r>
        <w:t>Tal vez con una mezcla de muchas cosas.</w:t>
      </w:r>
    </w:p>
    <w:p>
      <w:r>
        <w:t>No hace falta corregirlo.</w:t>
      </w:r>
    </w:p>
    <w:p>
      <w:r>
        <w:t>No hace falta ponerte mejor.</w:t>
      </w:r>
    </w:p>
    <w:p>
      <w:r>
        <w:t>Solo darte cuenta.</w:t>
      </w:r>
    </w:p>
    <w:p>
      <w:r>
        <w:t>Puedes llevar una mano al pecho…</w:t>
        <w:br/>
        <w:t>o al vientre…</w:t>
        <w:br/>
        <w:t>o donde sientas que hace bien…</w:t>
      </w:r>
    </w:p>
    <w:p>
      <w:r>
        <w:t>y dejar que ese gesto diga silenciosamente:</w:t>
      </w:r>
    </w:p>
    <w:p>
      <w:r>
        <w:t>Puedo acogerme tal y como estoy.</w:t>
      </w:r>
    </w:p>
    <w:p>
      <w:r>
        <w:t>No porque todo sea fácil.</w:t>
      </w:r>
    </w:p>
    <w:p>
      <w:r>
        <w:t>No porque me encante lo que siento.</w:t>
      </w:r>
    </w:p>
    <w:p>
      <w:r>
        <w:t>Sino porque esto también forma parte de mi experiencia humana.</w:t>
      </w:r>
    </w:p>
    <w:p>
      <w:r>
        <w:t>Respira un instante más…</w:t>
      </w:r>
    </w:p>
    <w:p>
      <w:r>
        <w:t>y poco a poco vuelve al espacio compartido.</w:t>
      </w:r>
    </w:p>
    <w:p>
      <w:pPr>
        <w:pStyle w:val="Heading1"/>
      </w:pPr>
      <w:r>
        <w:t>BLOQUE 2 · INTRODUCCIÓN TEÓRICA</w:t>
      </w:r>
    </w:p>
    <w:p>
      <w:pPr>
        <w:pStyle w:val="Heading2"/>
      </w:pPr>
      <w:r>
        <w:t>7. Explicación breve: qué es y qué no es la autocompasión</w:t>
      </w:r>
    </w:p>
    <w:p>
      <w:r>
        <w:t>Antes de entrar en la siguiente práctica, me gustaría compartiros una idea muy sencilla sobre la autocompasión.</w:t>
      </w:r>
    </w:p>
    <w:p>
      <w:r>
        <w:t>A veces, cuando escuchamos esa palabra, pensamos que significa lástima, fragilidad o blandura.</w:t>
      </w:r>
    </w:p>
    <w:p>
      <w:r>
        <w:t>Pero la autocompasión no es eso.</w:t>
      </w:r>
    </w:p>
    <w:p>
      <w:r>
        <w:t>La autocompasión no es compadecerse de una misma.</w:t>
        <w:br/>
        <w:t>No es rendirse.</w:t>
        <w:br/>
        <w:t>No es justificarse todo.</w:t>
        <w:br/>
        <w:t>No es volverse débil.</w:t>
      </w:r>
    </w:p>
    <w:p>
      <w:r>
        <w:t>La autocompasión es algo mucho más simple y mucho más profundo:</w:t>
        <w:br/>
        <w:t>responder al propio dolor con presencia, con humanidad y con amabilidad.</w:t>
      </w:r>
    </w:p>
    <w:p>
      <w:r>
        <w:t>Es tratarnos como trataríamos a alguien a quien amamos cuando está pasando por un momento difícil.</w:t>
      </w:r>
    </w:p>
    <w:p>
      <w:r>
        <w:t>Sin dureza innecesaria.</w:t>
        <w:br/>
        <w:t>Sin abandono.</w:t>
        <w:br/>
        <w:t>Sin violencia interna.</w:t>
      </w:r>
    </w:p>
    <w:p>
      <w:r>
        <w:t>Y eso, lejos de debilitarnos, muchas veces nos sostiene muchísimo más.</w:t>
      </w:r>
    </w:p>
    <w:p>
      <w:pPr>
        <w:pStyle w:val="Heading2"/>
      </w:pPr>
      <w:r>
        <w:t>8. Introducción a la metáfora: roca o arena</w:t>
      </w:r>
    </w:p>
    <w:p>
      <w:r>
        <w:t>Hay una imagen muy sencilla que puede ayudarnos hoy.</w:t>
      </w:r>
    </w:p>
    <w:p>
      <w:r>
        <w:t>Cuando algo difícil aparece, a veces nos volvemos como roca: rígidas, tensas, duras, inmóviles.</w:t>
      </w:r>
    </w:p>
    <w:p>
      <w:r>
        <w:t>Y la rigidez puede dar una sensación momentánea de fuerza…</w:t>
        <w:br/>
        <w:t>pero muchas veces también nos quiebra por dentro.</w:t>
      </w:r>
    </w:p>
    <w:p>
      <w:r>
        <w:t>La otra posibilidad no es deshacernos ni derrumbarnos.</w:t>
        <w:br/>
        <w:t>Es volvernos más como arena: algo que cede, que se adapta, que no necesita endurecerse para sostener.</w:t>
      </w:r>
    </w:p>
    <w:p>
      <w:r>
        <w:t>Hoy vamos a explorar esa flexibilidad amable.</w:t>
        <w:br/>
        <w:t>Esa fuerza que no viene de apretarse, sino de acompañarse.</w:t>
      </w:r>
    </w:p>
    <w:p>
      <w:pPr>
        <w:pStyle w:val="Heading2"/>
      </w:pPr>
      <w:r>
        <w:t>9. Espacio de autocompasión con tacto tranquilizador</w:t>
      </w:r>
    </w:p>
    <w:p>
      <w:r>
        <w:t>Vamos a entrar ahora en una práctica que puede convertirse en un recurso muy valioso para momentos de cansancio, exigencia, tristeza, miedo o desborde.</w:t>
      </w:r>
    </w:p>
    <w:p>
      <w:r>
        <w:t>Puedes colocarte de la forma más cómoda posible.</w:t>
      </w:r>
    </w:p>
    <w:p>
      <w:r>
        <w:t>Siente primero el apoyo del cuerpo.</w:t>
      </w:r>
    </w:p>
    <w:p>
      <w:r>
        <w:t>La forma en que estás sostenida ahora mismo.</w:t>
      </w:r>
    </w:p>
    <w:p>
      <w:r>
        <w:t>Y deja que la respiración esté como esté hoy.</w:t>
      </w:r>
    </w:p>
    <w:p>
      <w:r>
        <w:t>Tal y como venga.</w:t>
      </w:r>
    </w:p>
    <w:p>
      <w:r>
        <w:t>Ahora trae a la atención alguna dificultad presente.</w:t>
      </w:r>
    </w:p>
    <w:p>
      <w:r>
        <w:t>No hace falta ir a algo muy intenso.</w:t>
        <w:br/>
        <w:t>Solo algo que puedas sostener con suavidad.</w:t>
      </w:r>
    </w:p>
    <w:p>
      <w:r>
        <w:t>Tal vez cansancio.</w:t>
      </w:r>
    </w:p>
    <w:p>
      <w:r>
        <w:t>Tal vez inseguridad.</w:t>
      </w:r>
    </w:p>
    <w:p>
      <w:r>
        <w:t>Tal vez una emoción difícil.</w:t>
      </w:r>
    </w:p>
    <w:p>
      <w:r>
        <w:t>Tal vez exigencia.</w:t>
      </w:r>
    </w:p>
    <w:p>
      <w:r>
        <w:t>Tal vez miedo.</w:t>
      </w:r>
    </w:p>
    <w:p>
      <w:r>
        <w:t>Y el primer paso es simplemente reconocerlo.</w:t>
      </w:r>
    </w:p>
    <w:p>
      <w:r>
        <w:t>Puedes decirte por dentro:</w:t>
      </w:r>
    </w:p>
    <w:p>
      <w:r>
        <w:t>Esto es un momento difícil.</w:t>
      </w:r>
    </w:p>
    <w:p>
      <w:r>
        <w:t>O:</w:t>
      </w:r>
    </w:p>
    <w:p>
      <w:r>
        <w:t>Ahora mismo no me resulta fácil.</w:t>
      </w:r>
    </w:p>
    <w:p>
      <w:r>
        <w:t>O:</w:t>
      </w:r>
    </w:p>
    <w:p>
      <w:r>
        <w:t>Aquí hay dolor.</w:t>
      </w:r>
    </w:p>
    <w:p>
      <w:r>
        <w:t>Sin dramatizar.</w:t>
      </w:r>
    </w:p>
    <w:p>
      <w:r>
        <w:t>Solo reconociendo con verdad.</w:t>
      </w:r>
    </w:p>
    <w:p>
      <w:r>
        <w:t>Ahora el segundo paso: recordar que no estás sola en esto.</w:t>
      </w:r>
    </w:p>
    <w:p>
      <w:r>
        <w:t>Puedes decirte:</w:t>
      </w:r>
    </w:p>
    <w:p>
      <w:r>
        <w:t>Esto también forma parte de ser humana.</w:t>
      </w:r>
    </w:p>
    <w:p>
      <w:r>
        <w:t>No soy la única que se siente así a veces.</w:t>
      </w:r>
    </w:p>
    <w:p>
      <w:r>
        <w:t>No hay nada defectuoso en mí por estar atravesando esto.</w:t>
      </w:r>
    </w:p>
    <w:p>
      <w:r>
        <w:t>Y ahora el tercer paso: ofrecerte amabilidad.</w:t>
      </w:r>
    </w:p>
    <w:p>
      <w:r>
        <w:t>Si te ayuda, puedes colocar una mano en el pecho…</w:t>
        <w:br/>
        <w:t>o en el vientre…</w:t>
        <w:br/>
        <w:t>o en la mejilla…</w:t>
        <w:br/>
        <w:t>o donde el cuerpo sienta que hace bien.</w:t>
      </w:r>
    </w:p>
    <w:p>
      <w:r>
        <w:t>Y dejar caer una frase suave, como si se la estuvieras diciendo a alguien a quien quieres mucho.</w:t>
      </w:r>
    </w:p>
    <w:p>
      <w:r>
        <w:t>Tal vez:</w:t>
      </w:r>
    </w:p>
    <w:p>
      <w:r>
        <w:t>Que pueda acompañarme con ternura.</w:t>
      </w:r>
    </w:p>
    <w:p>
      <w:r>
        <w:t>Que pueda darme lo que necesito.</w:t>
      </w:r>
    </w:p>
    <w:p>
      <w:r>
        <w:t>Que pueda sostenerme con suavidad.</w:t>
      </w:r>
    </w:p>
    <w:p>
      <w:r>
        <w:t>Que pueda estar conmigo en este momento.</w:t>
      </w:r>
    </w:p>
    <w:p>
      <w:r>
        <w:t>No hace falta sentirlo perfecto.</w:t>
      </w:r>
    </w:p>
    <w:p>
      <w:r>
        <w:t>No hace falta que todo cambie.</w:t>
      </w:r>
    </w:p>
    <w:p>
      <w:r>
        <w:t>A veces basta con este gesto.</w:t>
      </w:r>
    </w:p>
    <w:p>
      <w:r>
        <w:t>Reconocer.</w:t>
      </w:r>
    </w:p>
    <w:p>
      <w:r>
        <w:t>Recordar nuestra humanidad compartida.</w:t>
      </w:r>
    </w:p>
    <w:p>
      <w:r>
        <w:t>Y responder con amabilidad.</w:t>
      </w:r>
    </w:p>
    <w:p>
      <w:r>
        <w:t>Quédate unos momentos más aquí…</w:t>
      </w:r>
    </w:p>
    <w:p>
      <w:r>
        <w:t>respirando…</w:t>
        <w:br/>
        <w:t>sintiendo el contacto de la mano…</w:t>
      </w:r>
    </w:p>
    <w:p>
      <w:r>
        <w:t>dejándote sostener un poco por tu propia presencia…</w:t>
      </w:r>
    </w:p>
    <w:p>
      <w:r>
        <w:t>Y poco a poco vuelve al cuerpo entero…</w:t>
        <w:br/>
        <w:t>al apoyo…</w:t>
        <w:br/>
        <w:t>al espacio compartido…</w:t>
      </w:r>
    </w:p>
    <w:p>
      <w:r>
        <w:t>y a tu ritmo, abre los ojos si los tenías cerrados.</w:t>
      </w:r>
    </w:p>
    <w:p>
      <w:pPr>
        <w:pStyle w:val="Heading2"/>
      </w:pPr>
      <w:r>
        <w:t>10. Transición al pequeño silencio</w:t>
      </w:r>
    </w:p>
    <w:p>
      <w:r>
        <w:t>Vamos a quedarnos unos momentos sin hablar.</w:t>
      </w:r>
    </w:p>
    <w:p>
      <w:r>
        <w:t>A veces la práctica necesita un poco de silencio para asentarse dentro.</w:t>
      </w:r>
    </w:p>
    <w:p>
      <w:pPr>
        <w:pStyle w:val="Heading2"/>
      </w:pPr>
      <w:r>
        <w:t>11. Introducción al compartir breve del bloque 2</w:t>
      </w:r>
    </w:p>
    <w:p>
      <w:r>
        <w:t>Vamos a compartir ahora un momento sencillo en díada.</w:t>
      </w:r>
    </w:p>
    <w:p>
      <w:r>
        <w:t>No hace falta explicar mucho ni analizar demasiado.</w:t>
      </w:r>
    </w:p>
    <w:p>
      <w:r>
        <w:t>Solo poner palabras, si aparecen, a algo muy simple:</w:t>
      </w:r>
    </w:p>
    <w:p>
      <w:r>
        <w:t>¿Cómo me trato cuando estoy mal?</w:t>
      </w:r>
    </w:p>
    <w:p>
      <w:r>
        <w:t>¿Qué parte de mí necesita hoy más ternura?</w:t>
      </w:r>
    </w:p>
    <w:p>
      <w:r>
        <w:t>Una persona habla unos minutos y la otra escucha.</w:t>
        <w:br/>
        <w:t>Después cambiáis.</w:t>
      </w:r>
    </w:p>
    <w:p>
      <w:pPr>
        <w:pStyle w:val="Heading1"/>
      </w:pPr>
      <w:r>
        <w:t>DESCANSO LARGO</w:t>
      </w:r>
    </w:p>
    <w:p>
      <w:pPr>
        <w:pStyle w:val="Heading2"/>
      </w:pPr>
      <w:r>
        <w:t>12. Paso al descanso</w:t>
      </w:r>
    </w:p>
    <w:p>
      <w:r>
        <w:t>Vamos a hacer ahora una pausa un poco más larga.</w:t>
      </w:r>
    </w:p>
    <w:p>
      <w:r>
        <w:t>Podéis moveros, beber agua, ir al baño, tumbaros o simplemente descansar.</w:t>
      </w:r>
    </w:p>
    <w:p>
      <w:r>
        <w:t>Volvemos en 15 minutos para entrar en la segunda parte del retiro.</w:t>
      </w:r>
    </w:p>
    <w:p>
      <w:pPr>
        <w:pStyle w:val="Heading1"/>
      </w:pPr>
      <w:r>
        <w:t>BLOQUE 3 · REENTRADA</w:t>
      </w:r>
    </w:p>
    <w:p>
      <w:pPr>
        <w:pStyle w:val="Heading2"/>
      </w:pPr>
      <w:r>
        <w:t>13. Reentrada suave después del descanso</w:t>
      </w:r>
    </w:p>
    <w:p>
      <w:r>
        <w:t>Vamos a volver poco a poco.</w:t>
      </w:r>
    </w:p>
    <w:p>
      <w:r>
        <w:t>Tomando de nuevo contacto con el cuerpo…</w:t>
        <w:br/>
        <w:t>con el apoyo…</w:t>
        <w:br/>
        <w:t>con la respiración…</w:t>
      </w:r>
    </w:p>
    <w:p>
      <w:r>
        <w:t>y con esta disposición de escucha amable que estamos cultivando hoy.</w:t>
      </w:r>
    </w:p>
    <w:p>
      <w:r>
        <w:t>No hace falta volver de golpe.</w:t>
      </w:r>
    </w:p>
    <w:p>
      <w:r>
        <w:t>Solo regresar.</w:t>
      </w:r>
    </w:p>
    <w:p>
      <w:pPr>
        <w:pStyle w:val="Heading2"/>
      </w:pPr>
      <w:r>
        <w:t>14. Introducción a “Cuando me amé de verdad”</w:t>
      </w:r>
    </w:p>
    <w:p>
      <w:r>
        <w:t>Voy a leeros ahora un texto que puede acompañarnos muy bien en este retiro.</w:t>
      </w:r>
    </w:p>
    <w:p>
      <w:r>
        <w:t>No hace falta entenderlo todo ni analizarlo demasiado.</w:t>
      </w:r>
    </w:p>
    <w:p>
      <w:r>
        <w:t>La invitación es simplemente a escuchar qué palabra, qué frase o qué sensación resuena más dentro de vosotras.</w:t>
      </w:r>
    </w:p>
    <w:p>
      <w:r>
        <w:t>A veces un texto no llega primero a la cabeza.</w:t>
        <w:br/>
        <w:t>A veces llega al corazón, al cuerpo o a una parte muy íntima de nosotras.</w:t>
      </w:r>
    </w:p>
    <w:p>
      <w:r>
        <w:t>[Lectura del poema]</w:t>
      </w:r>
    </w:p>
    <w:p>
      <w:r>
        <w:t>Vamos a dejar que repose un momento en silencio.</w:t>
      </w:r>
    </w:p>
    <w:p>
      <w:pPr>
        <w:pStyle w:val="Heading1"/>
      </w:pPr>
      <w:r>
        <w:t>PRÁCTICA DEL BLOQUE 3 · LAS PALABRAS QUE TE SOSTIENEN</w:t>
      </w:r>
    </w:p>
    <w:p>
      <w:pPr>
        <w:pStyle w:val="Heading2"/>
      </w:pPr>
      <w:r>
        <w:t>15. Introducción a la práctica</w:t>
      </w:r>
    </w:p>
    <w:p>
      <w:r>
        <w:t>Vamos a pasar ahora a una práctica muy sencilla y muy importante.</w:t>
      </w:r>
    </w:p>
    <w:p>
      <w:r>
        <w:t>Muchas veces tenemos muy entrenadas las palabras que nos hieren:</w:t>
        <w:br/>
        <w:t>las que nos exigen, nos aprietan, nos corrigen o nos hacen sentir insuficientes.</w:t>
      </w:r>
    </w:p>
    <w:p>
      <w:r>
        <w:t>Y hoy queremos abrir espacio a otra cosa:</w:t>
        <w:br/>
        <w:t>palabras que sostienen.</w:t>
        <w:br/>
        <w:t>Palabras que acompañan.</w:t>
        <w:br/>
        <w:t>Palabras que no niegan la dificultad, pero tampoco la empeoran.</w:t>
      </w:r>
    </w:p>
    <w:p>
      <w:r>
        <w:t>Vamos a escuchar cuáles son las frases que más necesitamos.</w:t>
      </w:r>
    </w:p>
    <w:p>
      <w:pPr>
        <w:pStyle w:val="Heading2"/>
      </w:pPr>
      <w:r>
        <w:t>16. Reflexión guiada</w:t>
      </w:r>
    </w:p>
    <w:p>
      <w:r>
        <w:t>Podéis cerrar un momento los ojos si os apetece…</w:t>
      </w:r>
    </w:p>
    <w:p>
      <w:r>
        <w:t>y preguntaros suavemente:</w:t>
      </w:r>
    </w:p>
    <w:p>
      <w:r>
        <w:t>¿Qué frase suelo decirme y me hace daño?</w:t>
      </w:r>
    </w:p>
    <w:p>
      <w:r>
        <w:t>¿Qué frase necesito escuchar más?</w:t>
      </w:r>
    </w:p>
    <w:p>
      <w:r>
        <w:t>¿Qué palabras podrían sostenerme de verdad en esta etapa?</w:t>
      </w:r>
    </w:p>
    <w:p>
      <w:r>
        <w:t>No hace falta encontrar muchas.</w:t>
      </w:r>
    </w:p>
    <w:p>
      <w:r>
        <w:t>A veces una sola basta.</w:t>
      </w:r>
    </w:p>
    <w:p>
      <w:r>
        <w:t>Tal vez aparezca algo como:</w:t>
      </w:r>
    </w:p>
    <w:p>
      <w:r>
        <w:t>“puedo ir a mi ritmo”</w:t>
        <w:br/>
        <w:t>“no tengo que hacerlo todo perfecto”</w:t>
        <w:br/>
        <w:t>“ya estoy haciendo bastante”</w:t>
        <w:br/>
        <w:t>“merezco ternura”</w:t>
        <w:br/>
        <w:t>“puedo descansar”</w:t>
        <w:br/>
        <w:t>“estoy aquí”</w:t>
      </w:r>
    </w:p>
    <w:p>
      <w:r>
        <w:t>Quédate un momento escuchando qué palabras aparecen para ti.</w:t>
      </w:r>
    </w:p>
    <w:p>
      <w:pPr>
        <w:pStyle w:val="Heading2"/>
      </w:pPr>
      <w:r>
        <w:t>17. Dinámica en díada</w:t>
      </w:r>
    </w:p>
    <w:p>
      <w:r>
        <w:t>Vamos a compartir ahora estas palabras en díada.</w:t>
      </w:r>
    </w:p>
    <w:p>
      <w:r>
        <w:t>La propuesta es muy sencilla.</w:t>
      </w:r>
    </w:p>
    <w:p>
      <w:r>
        <w:t>Cada persona va a nombrar:</w:t>
        <w:br/>
        <w:t>- una frase que suele decirse y le hace daño</w:t>
        <w:br/>
        <w:t>- una frase que necesita escuchar más</w:t>
        <w:br/>
        <w:t>- una frase que quiere empezar a regalarse</w:t>
      </w:r>
    </w:p>
    <w:p>
      <w:r>
        <w:t>Después, la persona que acompaña devolverá en voz alta una de esas frases de sostén, con presencia, con suavidad y sin añadir nada más.</w:t>
      </w:r>
    </w:p>
    <w:p>
      <w:r>
        <w:t>No hace falta interpretar.</w:t>
        <w:br/>
        <w:t>No hace falta adornarlo.</w:t>
      </w:r>
    </w:p>
    <w:p>
      <w:r>
        <w:t>A veces una frase dicha con verdad puede tocar muy hondo.</w:t>
      </w:r>
    </w:p>
    <w:p>
      <w:r>
        <w:t>Escuchar aquí no es responder mucho.</w:t>
        <w:br/>
        <w:t>Es recibir y devolver con cuidado.</w:t>
        <w:br/>
        <w:t>Como si por un momento prestáramos nuestra voz a la ternura que la otra persona necesita recordar.</w:t>
      </w:r>
    </w:p>
    <w:p>
      <w:pPr>
        <w:pStyle w:val="Heading2"/>
      </w:pPr>
      <w:r>
        <w:t>18. Cierre de la práctica en díada</w:t>
      </w:r>
    </w:p>
    <w:p>
      <w:r>
        <w:t>Vamos cerrando poco a poco este espacio.</w:t>
      </w:r>
    </w:p>
    <w:p>
      <w:r>
        <w:t>Quizá algunas frases se queden resonando dentro.</w:t>
        <w:br/>
        <w:t>Quizá alguna os sorprenda.</w:t>
        <w:br/>
        <w:t>Quizá alguna os acompañe mucho más allá de hoy.</w:t>
      </w:r>
    </w:p>
    <w:p>
      <w:r>
        <w:t>Podéis agradecer en silencio lo que habéis escuchado y lo que habéis ofrecido.</w:t>
      </w:r>
    </w:p>
    <w:p>
      <w:pPr>
        <w:pStyle w:val="Heading1"/>
      </w:pPr>
      <w:r>
        <w:t>BLOQUE 4 · MOVIMIENTO DE SOSTÉN</w:t>
      </w:r>
    </w:p>
    <w:p>
      <w:pPr>
        <w:pStyle w:val="Heading2"/>
      </w:pPr>
      <w:r>
        <w:t>19. Introducción al movimiento final</w:t>
      </w:r>
    </w:p>
    <w:p>
      <w:r>
        <w:t>Vamos a cerrar con una práctica de movimiento muy sencilla.</w:t>
      </w:r>
    </w:p>
    <w:p>
      <w:r>
        <w:t>No es un baile.</w:t>
        <w:br/>
        <w:t>No es una coreografía.</w:t>
      </w:r>
    </w:p>
    <w:p>
      <w:r>
        <w:t>Es una forma de sentir en el cuerpo lo que hemos estado explorando hoy: el sostén, la suavidad, la presencia y la posibilidad de acompañarnos de otra manera.</w:t>
      </w:r>
    </w:p>
    <w:p>
      <w:r>
        <w:t>La invitación es a moveros con calma, con mucha escucha y con mucha libertad.</w:t>
      </w:r>
    </w:p>
    <w:p>
      <w:r>
        <w:t>No hace falta hacer mucho.</w:t>
        <w:br/>
        <w:t>Solo dejar que el cuerpo entre también en esta experiencia de ternura.</w:t>
      </w:r>
    </w:p>
    <w:p>
      <w:pPr>
        <w:pStyle w:val="Heading2"/>
      </w:pPr>
      <w:r>
        <w:t>20. Guion de la danza de sostén</w:t>
      </w:r>
    </w:p>
    <w:p>
      <w:r>
        <w:t>Empezamos notando el apoyo del cuerpo…</w:t>
      </w:r>
    </w:p>
    <w:p>
      <w:r>
        <w:t>la respiración…</w:t>
      </w:r>
    </w:p>
    <w:p>
      <w:r>
        <w:t>la presencia de la otra persona…</w:t>
      </w:r>
    </w:p>
    <w:p>
      <w:r>
        <w:t>Y dejamos que aparezca un movimiento pequeño…</w:t>
      </w:r>
    </w:p>
    <w:p>
      <w:r>
        <w:t>tal vez abrir y cerrar brazos…</w:t>
      </w:r>
    </w:p>
    <w:p>
      <w:r>
        <w:t>tal vez un pequeño balanceo…</w:t>
      </w:r>
    </w:p>
    <w:p>
      <w:r>
        <w:t>tal vez mover el pecho, los hombros o las manos…</w:t>
      </w:r>
    </w:p>
    <w:p>
      <w:r>
        <w:t>muy suavemente…</w:t>
      </w:r>
    </w:p>
    <w:p>
      <w:r>
        <w:t>como si el cuerpo se alabara un poco de dureza.</w:t>
      </w:r>
    </w:p>
    <w:p>
      <w:r>
        <w:t>Ahora una persona puede empezar a moverse muy lentamente…</w:t>
      </w:r>
    </w:p>
    <w:p>
      <w:r>
        <w:t>y la otra simplemente acompaña con su presencia…</w:t>
      </w:r>
    </w:p>
    <w:p>
      <w:r>
        <w:t>sin dirigir…</w:t>
        <w:br/>
        <w:t>sin corregir…</w:t>
        <w:br/>
        <w:t>sin hacer mucho…</w:t>
      </w:r>
    </w:p>
    <w:p>
      <w:r>
        <w:t>solo estando.</w:t>
      </w:r>
    </w:p>
    <w:p>
      <w:r>
        <w:t>Si apetece y se siente natural, puede aparecer un contacto suave:</w:t>
        <w:br/>
        <w:t>en las manos…</w:t>
        <w:br/>
        <w:t>en los hombros…</w:t>
        <w:br/>
        <w:t>en la espalda…</w:t>
      </w:r>
    </w:p>
    <w:p>
      <w:r>
        <w:t>siempre opcional…</w:t>
        <w:br/>
        <w:t>siempre amable…</w:t>
      </w:r>
    </w:p>
    <w:p>
      <w:r>
        <w:t>Después cambiáis el rol.</w:t>
      </w:r>
    </w:p>
    <w:p>
      <w:r>
        <w:t>Ahora la otra persona se mueve…</w:t>
        <w:br/>
        <w:t>y la primera acompaña.</w:t>
      </w:r>
    </w:p>
    <w:p>
      <w:r>
        <w:t>Quédate atenta a esto:</w:t>
      </w:r>
    </w:p>
    <w:p>
      <w:r>
        <w:t>cómo es dejarte acompañar…</w:t>
      </w:r>
    </w:p>
    <w:p>
      <w:r>
        <w:t>cómo es acompañar sin invadir…</w:t>
      </w:r>
    </w:p>
    <w:p>
      <w:r>
        <w:t>cómo es sostener y dejarte sostener…</w:t>
      </w:r>
    </w:p>
    <w:p>
      <w:r>
        <w:t>Y poco a poco encontrad una postura compartida de apoyo.</w:t>
      </w:r>
    </w:p>
    <w:p>
      <w:r>
        <w:t>Puede ser espalda con espalda…</w:t>
        <w:br/>
        <w:t>manos juntas…</w:t>
        <w:br/>
        <w:t>un abrazo suave si nace de forma natural…</w:t>
        <w:br/>
        <w:t>o simplemente estar cerca, respirando.</w:t>
      </w:r>
    </w:p>
    <w:p>
      <w:r>
        <w:t>Quedaos un momento ahí…</w:t>
      </w:r>
    </w:p>
    <w:p>
      <w:r>
        <w:t>sintiendo que la ternura también puede tener cuerpo…</w:t>
      </w:r>
    </w:p>
    <w:p>
      <w:r>
        <w:t>y que el sostén no siempre necesita palabras.</w:t>
      </w:r>
    </w:p>
    <w:p>
      <w:r>
        <w:t>Y poco a poco soltáis la postura…</w:t>
        <w:br/>
        <w:t>y regresáis a vuestro lugar.</w:t>
      </w:r>
    </w:p>
    <w:p>
      <w:pPr>
        <w:pStyle w:val="Heading1"/>
      </w:pPr>
      <w:r>
        <w:t>RONDA Y CIERRE FINAL</w:t>
      </w:r>
    </w:p>
    <w:p>
      <w:pPr>
        <w:pStyle w:val="Heading2"/>
      </w:pPr>
      <w:r>
        <w:t>21. Ronda breve: “Hoy me llevo…”</w:t>
      </w:r>
    </w:p>
    <w:p>
      <w:r>
        <w:t>Vamos a hacer una ronda muy breve de cierre.</w:t>
      </w:r>
    </w:p>
    <w:p>
      <w:r>
        <w:t>Si os apetece, podéis compartir una palabra o una frase muy corta empezando por:</w:t>
      </w:r>
    </w:p>
    <w:p>
      <w:r>
        <w:t>Hoy me llevo…</w:t>
      </w:r>
    </w:p>
    <w:p>
      <w:pPr>
        <w:pStyle w:val="Heading2"/>
      </w:pPr>
      <w:r>
        <w:t>22. Cierre final del retiro</w:t>
      </w:r>
    </w:p>
    <w:p>
      <w:r>
        <w:t>Hoy hemos abierto un espacio para tratarnos de otra manera.</w:t>
      </w:r>
    </w:p>
    <w:p>
      <w:r>
        <w:t>No perfecta.</w:t>
        <w:br/>
        <w:t>No ideal.</w:t>
        <w:br/>
        <w:t>No forzada.</w:t>
      </w:r>
    </w:p>
    <w:p>
      <w:r>
        <w:t>Más humana.</w:t>
        <w:br/>
        <w:t>Más amable.</w:t>
        <w:br/>
        <w:t>Más verdadera.</w:t>
      </w:r>
    </w:p>
    <w:p>
      <w:r>
        <w:t>A veces no necesitamos exigirnos más.</w:t>
      </w:r>
    </w:p>
    <w:p>
      <w:r>
        <w:t>A veces lo que necesitamos es aprender a acompañarnos mejor.</w:t>
      </w:r>
    </w:p>
    <w:p>
      <w:r>
        <w:t>Nos llevamos esta comprensión:</w:t>
      </w:r>
    </w:p>
    <w:p>
      <w:r>
        <w:t>que la ternura no nos debilita,</w:t>
        <w:br/>
        <w:t>que tratarnos con amabilidad no es rendirse,</w:t>
        <w:br/>
        <w:t>y que podemos empezar a hablarnos y a sostenernos de otra manera.</w:t>
      </w:r>
    </w:p>
    <w:p>
      <w:r>
        <w:t>Gracias por vuestra presencia.</w:t>
        <w:br/>
        <w:t>Gracias por vuestra honestidad.</w:t>
        <w:br/>
        <w:t>Gracias por la forma en que habéis cuidado este espacio.</w:t>
      </w:r>
    </w:p>
    <w:p>
      <w:r>
        <w:t>Y nos llevamos como semilla algo muy sencillo:</w:t>
      </w:r>
    </w:p>
    <w:p>
      <w:r>
        <w:t>Puedo tratarme con la misma ternura que ofrezco a quien amo.</w:t>
      </w:r>
    </w:p>
    <w:p>
      <w:pPr>
        <w:pStyle w:val="Heading1"/>
      </w:pPr>
      <w:r>
        <w:t>PROPUESTA PARA CASA</w:t>
      </w:r>
    </w:p>
    <w:p>
      <w:pPr>
        <w:pStyle w:val="Heading2"/>
      </w:pPr>
      <w:r>
        <w:t>23. Explicación de la práctica para casa</w:t>
      </w:r>
    </w:p>
    <w:p>
      <w:r>
        <w:t>Para esta semana, la propuesta es sencilla.</w:t>
      </w:r>
    </w:p>
    <w:p>
      <w:r>
        <w:t>La práctica formal será repetir, si podéis, este pequeño espacio de autocompasión:</w:t>
        <w:br/>
        <w:t>reconocer que algo no es fácil, recordar que no estáis solas en lo humano y ofreceros una frase amable o un gesto de tacto tranquilizador.</w:t>
      </w:r>
    </w:p>
    <w:p>
      <w:r>
        <w:t>Como práctica informal, podéis observar cómo os habláis cuando algo cuesta.</w:t>
      </w:r>
    </w:p>
    <w:p>
      <w:r>
        <w:t>Y cuando os deis cuenta de que aparece dureza, exigencia o juicio, parar un momento…</w:t>
        <w:br/>
        <w:t>respirar…</w:t>
        <w:br/>
        <w:t>tocaros el pecho, el vientre o la mano si os ayuda…</w:t>
        <w:br/>
        <w:t>y deciros algo sencillo y verdadero.</w:t>
      </w:r>
    </w:p>
    <w:p>
      <w:r>
        <w:t>Algo como:</w:t>
      </w:r>
    </w:p>
    <w:p>
      <w:r>
        <w:t>“puedo acompañarme”</w:t>
        <w:br/>
        <w:t>“no tengo que hacerlo perfecto”</w:t>
        <w:br/>
        <w:t>“merezco ternura”</w:t>
      </w:r>
    </w:p>
    <w:p>
      <w:r>
        <w:t>Y si os apetece, podéis compartir en díada una frase que os haya sostenido durante la semana.</w:t>
      </w:r>
    </w:p>
    <w:p>
      <w:pPr>
        <w:pStyle w:val="Heading1"/>
      </w:pPr>
      <w:r>
        <w:t>Texto breve para la tarjeta del retiro 3</w:t>
      </w:r>
    </w:p>
    <w:p>
      <w:r>
        <w:t>Cara principal</w:t>
      </w:r>
    </w:p>
    <w:p>
      <w:r>
        <w:rPr>
          <w:b/>
        </w:rPr>
        <w:t>Maternal Mind · Tratarte con ternura</w:t>
      </w:r>
    </w:p>
    <w:p>
      <w:r>
        <w:t>Autocompasión y bondad amorosa</w:t>
      </w:r>
    </w:p>
    <w:p>
      <w:r>
        <w:t>Frase semilla: Puedo tratarme con la misma ternura que ofrezco a quien amo.</w:t>
      </w:r>
    </w:p>
    <w:p>
      <w:r>
        <w:t>Cara posterior</w:t>
      </w:r>
    </w:p>
    <w:p>
      <w:r>
        <w:t>Idea clave: La autocompasión no es debilidad. Es la capacidad de responder al propio dolor con presencia, humanidad y amabilidad.</w:t>
      </w:r>
    </w:p>
    <w:p>
      <w:pPr>
        <w:pStyle w:val="ListBullet"/>
      </w:pPr>
      <w:r>
        <w:t>reconocer: esto no me resulta fácil</w:t>
      </w:r>
    </w:p>
    <w:p>
      <w:pPr>
        <w:pStyle w:val="ListBullet"/>
      </w:pPr>
      <w:r>
        <w:t>recordar: no estoy sola en lo humano</w:t>
      </w:r>
    </w:p>
    <w:p>
      <w:pPr>
        <w:pStyle w:val="ListBullet"/>
      </w:pPr>
      <w:r>
        <w:t>ofrecer: una frase amable o un gesto de sostén</w:t>
      </w:r>
    </w:p>
    <w:p>
      <w:r>
        <w:t>Pregunta para la díada: ¿Qué palabras me sostienen de verdad en este momento?</w:t>
      </w:r>
    </w:p>
    <w:p>
      <w:pPr>
        <w:pStyle w:val="Heading1"/>
      </w:pPr>
      <w:r>
        <w:t>Texto breve para el mini dossier del retiro 3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i/>
                <w:color w:val="3E4A4A"/>
                <w:sz w:val="22"/>
              </w:rPr>
              <w:t>Puedo tratarme con la misma ternura que ofrezco a quien amo.</w:t>
            </w:r>
          </w:p>
        </w:tc>
      </w:tr>
    </w:tbl>
    <w:p/>
    <w:p>
      <w:r>
        <w:t>Texto de apertura</w:t>
      </w:r>
    </w:p>
    <w:p>
      <w:r>
        <w:t>Este retiro ha sido una invitación a mirarte con más ternura y a responder a tu propia vulnerabilidad con más presencia, más amabilidad y más verdad.</w:t>
      </w:r>
    </w:p>
    <w:p>
      <w:r>
        <w:t>Idea central</w:t>
      </w:r>
    </w:p>
    <w:p>
      <w:r>
        <w:t>Muchas veces sabemos cuidar a los demás, pero nos cuesta muchísimo tratarnos así a nosotras mismas. La autocompasión no significa rendirse ni sentir lástima por una misma. Significa acompañarse de una manera más humana y menos dura.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3E4A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5A91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3E4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5A918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i/>
      <w:iCs/>
      <w:color w:val="788C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